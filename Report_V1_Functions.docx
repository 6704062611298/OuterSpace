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4"/>
          <w:bCs/>
        </w:rPr>
        <w:t>รายงานการเปลี่ยนแปลงโค้ด</w:t>
      </w:r>
    </w:p>
    <w:p>
      <w:pPr>
        <w:jc w:val="center"/>
      </w:pPr>
      <w:r>
        <w:rPr>
          <w:b/>
          <w:sz w:val="28"/>
          <w:bCs/>
        </w:rPr>
        <w:t>OuterSpace — Commit 5d11b8c “V1”</w:t>
      </w:r>
    </w:p>
    <w:p>
      <w:pPr>
        <w:jc w:val="center"/>
      </w:pPr>
      <w:r>
        <w:rPr>
          <w:i/>
          <w:sz w:val="22"/>
        </w:rPr>
        <w:t>รายละเอียดฟังก์ชันที่เพิ่มและแก้ไข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402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รายการ</w:t>
            </w:r>
          </w:p>
        </w:tc>
        <w:tc>
          <w:tcPr>
            <w:tcW w:type="dxa" w:w="6236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รายละเอียด</w:t>
            </w:r>
          </w:p>
        </w:tc>
      </w:tr>
      <w:tr>
        <w:tc>
          <w:tcPr>
            <w:tcW w:type="dxa" w:w="3402"/>
          </w:tcPr>
          <w:p>
            <w:r/>
            <w:r>
              <w:t>Commit</w:t>
            </w:r>
          </w:p>
        </w:tc>
        <w:tc>
          <w:tcPr>
            <w:tcW w:type="dxa" w:w="6236"/>
          </w:tcPr>
          <w:p>
            <w:r/>
            <w:r>
              <w:t>5d11b8ca3301f7a3c5f75ba5c535bc3d5f926bed</w:t>
            </w:r>
          </w:p>
        </w:tc>
      </w:tr>
      <w:tr>
        <w:tc>
          <w:tcPr>
            <w:tcW w:type="dxa" w:w="3402"/>
            <w:shd w:val="clear" w:color="auto" w:fill="EEF3F8"/>
          </w:tcPr>
          <w:p>
            <w:r/>
            <w:r>
              <w:t>ข้อความ commit</w:t>
            </w:r>
          </w:p>
        </w:tc>
        <w:tc>
          <w:tcPr>
            <w:tcW w:type="dxa" w:w="6236"/>
            <w:shd w:val="clear" w:color="auto" w:fill="EEF3F8"/>
          </w:tcPr>
          <w:p>
            <w:r/>
            <w:r>
              <w:t>V1</w:t>
            </w:r>
          </w:p>
        </w:tc>
      </w:tr>
      <w:tr>
        <w:tc>
          <w:tcPr>
            <w:tcW w:type="dxa" w:w="3402"/>
          </w:tcPr>
          <w:p>
            <w:r/>
            <w:r>
              <w:t>วันที่</w:t>
            </w:r>
          </w:p>
        </w:tc>
        <w:tc>
          <w:tcPr>
            <w:tcW w:type="dxa" w:w="6236"/>
          </w:tcPr>
          <w:p>
            <w:r/>
            <w:r>
              <w:t>7 ตุลาคม 2026, 20:19 (+0700)</w:t>
            </w:r>
          </w:p>
        </w:tc>
      </w:tr>
      <w:tr>
        <w:tc>
          <w:tcPr>
            <w:tcW w:type="dxa" w:w="3402"/>
            <w:shd w:val="clear" w:color="auto" w:fill="EEF3F8"/>
          </w:tcPr>
          <w:p>
            <w:r/>
            <w:r>
              <w:t>Commit ก่อนหน้า</w:t>
            </w:r>
          </w:p>
        </w:tc>
        <w:tc>
          <w:tcPr>
            <w:tcW w:type="dxa" w:w="6236"/>
            <w:shd w:val="clear" w:color="auto" w:fill="EEF3F8"/>
          </w:tcPr>
          <w:p>
            <w:r/>
            <w:r>
              <w:t>807a73c “aaa” (เพิ่มไฟล์รูปอ้างอิงใน ref/ เท่านั้น)</w:t>
            </w:r>
          </w:p>
        </w:tc>
      </w:tr>
      <w:tr>
        <w:tc>
          <w:tcPr>
            <w:tcW w:type="dxa" w:w="3402"/>
          </w:tcPr>
          <w:p>
            <w:r/>
            <w:r>
              <w:t>ขนาดการเปลี่ยนแปลง (.java/.md/.bat)</w:t>
            </w:r>
          </w:p>
        </w:tc>
        <w:tc>
          <w:tcPr>
            <w:tcW w:type="dxa" w:w="6236"/>
          </w:tcPr>
          <w:p>
            <w:r/>
            <w:r>
              <w:t>42 ไฟล์, +3,478 บรรทัด, −308 บรรทัด</w:t>
            </w:r>
          </w:p>
        </w:tc>
      </w:tr>
      <w:tr>
        <w:tc>
          <w:tcPr>
            <w:tcW w:type="dxa" w:w="3402"/>
            <w:shd w:val="clear" w:color="auto" w:fill="EEF3F8"/>
          </w:tcPr>
          <w:p>
            <w:r/>
            <w:r>
              <w:t>คลาสใหม่</w:t>
            </w:r>
          </w:p>
        </w:tc>
        <w:tc>
          <w:tcPr>
            <w:tcW w:type="dxa" w:w="6236"/>
            <w:shd w:val="clear" w:color="auto" w:fill="EEF3F8"/>
          </w:tcPr>
          <w:p>
            <w:r/>
            <w:r>
              <w:t>29 คลาส</w:t>
            </w:r>
          </w:p>
        </w:tc>
      </w:tr>
      <w:tr>
        <w:tc>
          <w:tcPr>
            <w:tcW w:type="dxa" w:w="3402"/>
          </w:tcPr>
          <w:p>
            <w:r/>
            <w:r>
              <w:t>คลาสที่แก้ไข</w:t>
            </w:r>
          </w:p>
        </w:tc>
        <w:tc>
          <w:tcPr>
            <w:tcW w:type="dxa" w:w="6236"/>
          </w:tcPr>
          <w:p>
            <w:r/>
            <w:r>
              <w:t>13 คลาส</w:t>
            </w:r>
          </w:p>
        </w:tc>
      </w:tr>
      <w:tr>
        <w:tc>
          <w:tcPr>
            <w:tcW w:type="dxa" w:w="3402"/>
            <w:shd w:val="clear" w:color="auto" w:fill="EEF3F8"/>
          </w:tcPr>
          <w:p>
            <w:r/>
            <w:r>
              <w:t>แพ็กเกจใหม่</w:t>
            </w:r>
          </w:p>
        </w:tc>
        <w:tc>
          <w:tcPr>
            <w:tcW w:type="dxa" w:w="6236"/>
            <w:shd w:val="clear" w:color="auto" w:fill="EEF3F8"/>
          </w:tcPr>
          <w:p>
            <w:r/>
            <w:r>
              <w:t>boss, map, roguelite, shop</w:t>
            </w:r>
          </w:p>
        </w:tc>
      </w:tr>
      <w:tr>
        <w:tc>
          <w:tcPr>
            <w:tcW w:type="dxa" w:w="3402"/>
          </w:tcPr>
          <w:p>
            <w:r/>
            <w:r>
              <w:t>ผลการคอมไพล์</w:t>
            </w:r>
          </w:p>
        </w:tc>
        <w:tc>
          <w:tcPr>
            <w:tcW w:type="dxa" w:w="6236"/>
          </w:tcPr>
          <w:p>
            <w:r/>
            <w:r>
              <w:t>javac ทุกไฟล์ใน src/ ผ่าน ไม่มี error</w:t>
            </w:r>
          </w:p>
        </w:tc>
      </w:tr>
    </w:tbl>
    <w:p/>
    <w:p>
      <w:pPr>
        <w:pStyle w:val="Heading1"/>
      </w:pPr>
      <w:r>
        <w:t>1. ภาพรวม</w:t>
      </w:r>
    </w:p>
    <w:p>
      <w:r>
        <w:t>Commit นี้เปลี่ยนเกมจากด่านยิงที่เล่นไปเรื่อย ๆ ไม่มีจุดจบ ให้เป็นเกม roguelite ที่มีแผนที่และหลาย act ผู้เล่นเลือกเส้นทางบนแผนที่ (Battle / Elite / Event / Shop / Rest / Boss) เก็บทองและอัปเกรดระหว่างทาง แล้วสู้บอสท้าย act มีทั้งหมด 3 act</w:t>
      </w:r>
    </w:p>
    <w:p>
      <w:r>
        <w:rPr>
          <w:b/>
          <w:bCs/>
        </w:rPr>
        <w:t>งานหลักที่ทำ:</w:t>
      </w:r>
    </w:p>
    <w:p>
      <w:pPr>
        <w:pStyle w:val="ListBullet"/>
      </w:pPr>
      <w:r>
        <w:t>แยกโค้ดเดิมใน GamePanel: logic การต่อสู้ย้ายไป CombatStage ส่วนลำดับการเล่นทั้ง run ย้ายไป RunController</w:t>
      </w:r>
    </w:p>
    <w:p>
      <w:pPr>
        <w:pStyle w:val="ListBullet"/>
      </w:pPr>
      <w:r>
        <w:t>เพิ่มระบบแผนที่ (map): สร้างแผนที่แบบกราฟหลายชั้นจาก seed และตรวจว่าแผนที่ถูกต้อง</w:t>
      </w:r>
    </w:p>
    <w:p>
      <w:pPr>
        <w:pStyle w:val="ListBullet"/>
      </w:pPr>
      <w:r>
        <w:t>เพิ่มระบบ roguelite: act, ทอง, คะแนน, อัปเกรด, อีเวนต์, รางวัล, จุดพัก</w:t>
      </w:r>
    </w:p>
    <w:p>
      <w:pPr>
        <w:pStyle w:val="ListBullet"/>
      </w:pPr>
      <w:r>
        <w:t>เพิ่มร้านค้า (shop) และบอส 3 ตัวที่มี 3 phase</w:t>
      </w:r>
    </w:p>
    <w:p>
      <w:pPr>
        <w:pStyle w:val="ListBullet"/>
      </w:pPr>
      <w:r>
        <w:t>ค่าความยากของศัตรูย้ายจาก Constants ไปอยู่ใน EnemyStats แยกตาม act</w:t>
      </w:r>
    </w:p>
    <w:p>
      <w:pPr>
        <w:pStyle w:val="ListBullet"/>
      </w:pPr>
      <w:r>
        <w:t>ผู้เล่นมี PlayerStats (ดาเมจ, อัตรายิง, จำนวนนัด, เกราะ ฯลฯ) ให้อัปเกรดได้</w:t>
      </w:r>
    </w:p>
    <w:p>
      <w:pPr>
        <w:pStyle w:val="ListBullet"/>
      </w:pPr>
      <w:r>
        <w:t>เพิ่ม UI: หน้าแผนที่, หน้าตัวเลือก (รางวัล/อีเวนต์/ร้าน/พัก), HUD และหลอดเลือดบอส</w:t>
      </w:r>
    </w:p>
    <w:p>
      <w:pPr>
        <w:pStyle w:val="Heading2"/>
      </w:pPr>
      <w:r>
        <w:t>1.1 ลำดับการเล่น (Run Flow)</w:t>
      </w:r>
    </w:p>
    <w:p>
      <w:r>
        <w:rPr>
          <w:rFonts w:ascii="Consolas" w:hAnsi="Consolas" w:cs="Consolas" w:eastAsia="Consolas"/>
          <w:sz w:val="17"/>
        </w:rPr>
        <w:t>MENU</w:t>
        <w:br/>
        <w:t xml:space="preserve"> └─ startRun(seed) → LevelManager.startNextAct() → MapGenerator → LevelData</w:t>
        <w:br/>
        <w:t>MAP  (เลือกโหนดที่ต่อจากโหนดปัจจุบัน ผ่าน PathManager)</w:t>
        <w:br/>
        <w:t xml:space="preserve"> ├─ BATTLE / ELITE / BOSS → ActData.stageFor(type) → StagePlan → CombatStage (PLAYING)</w:t>
        <w:br/>
        <w:t xml:space="preserve"> │     └─ เคลียร์ด่าน → RewardManager.combatReward() (ทอง + เลือกอัปเกรด 1 ใน 3) → MAP</w:t>
        <w:br/>
        <w:t xml:space="preserve"> ├─ EVENT / SHOP / REST → ChoiceMenu (CHOICE) → MAP</w:t>
        <w:br/>
        <w:t xml:space="preserve"> ├─ ชนะ BOSS → act ถัดไป (แผนที่ใหม่) หรือ VICTORY ถ้าเป็น act สุดท้าย</w:t>
        <w:br/>
        <w:t xml:space="preserve"> └─ HP = 0 → MENU พร้อมสรุปผล run</w:t>
      </w:r>
    </w:p>
    <w:p>
      <w:pPr>
        <w:pStyle w:val="Heading2"/>
      </w:pPr>
      <w:r>
        <w:t>1.2 สถานะของเกม (GameState)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สถานะ</w:t>
            </w:r>
          </w:p>
        </w:tc>
        <w:tc>
          <w:tcPr>
            <w:tcW w:type="dxa" w:w="7370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ความหมาย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MENU</w:t>
            </w:r>
          </w:p>
        </w:tc>
        <w:tc>
          <w:tcPr>
            <w:tcW w:type="dxa" w:w="7370"/>
          </w:tcPr>
          <w:p>
            <w:r/>
            <w:r>
              <w:t>หน้าเมนูหลัก หรือหน้าสรุปผลหลังจบ run</w:t>
            </w:r>
          </w:p>
        </w:tc>
      </w:tr>
      <w:tr>
        <w:tc>
          <w:tcPr>
            <w:tcW w:type="dxa" w:w="2268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MAP</w:t>
            </w:r>
          </w:p>
        </w:tc>
        <w:tc>
          <w:tcPr>
            <w:tcW w:type="dxa" w:w="7370"/>
            <w:shd w:val="clear" w:color="auto" w:fill="EEF3F8"/>
          </w:tcPr>
          <w:p>
            <w:r/>
            <w:r>
              <w:t>หน้าแผนที่ act ให้เลือกโหนดถัดไป (ใหม่)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PLAYING</w:t>
            </w:r>
          </w:p>
        </w:tc>
        <w:tc>
          <w:tcPr>
            <w:tcW w:type="dxa" w:w="7370"/>
          </w:tcPr>
          <w:p>
            <w:r/>
            <w:r>
              <w:t>ด่านยิง (battle, elite หรือ boss)</w:t>
            </w:r>
          </w:p>
        </w:tc>
      </w:tr>
      <w:tr>
        <w:tc>
          <w:tcPr>
            <w:tcW w:type="dxa" w:w="2268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CHOICE</w:t>
            </w:r>
          </w:p>
        </w:tc>
        <w:tc>
          <w:tcPr>
            <w:tcW w:type="dxa" w:w="7370"/>
            <w:shd w:val="clear" w:color="auto" w:fill="EEF3F8"/>
          </w:tcPr>
          <w:p>
            <w:r/>
            <w:r>
              <w:t>หน้าตัวเลือก: รางวัล, อีเวนต์, ร้านค้า, จุดพัก (ใหม่)</w:t>
            </w:r>
          </w:p>
        </w:tc>
      </w:tr>
    </w:tbl>
    <w:p/>
    <w:p>
      <w:pPr>
        <w:pStyle w:val="Heading1"/>
      </w:pPr>
      <w:r>
        <w:t>2. รายละเอียดฟังก์ชันแยกตามแพ็กเกจ</w:t>
      </w:r>
    </w:p>
    <w:p>
      <w:r>
        <w:rPr>
          <w:i/>
          <w:sz w:val="19"/>
        </w:rPr>
        <w:t>[ใหม่] = คลาสที่สร้างใน commit นี้   [แก้ไข] = คลาสเดิมที่ถูกแก้ไข</w:t>
      </w:r>
    </w:p>
    <w:p>
      <w:pPr>
        <w:pStyle w:val="Heading2"/>
      </w:pPr>
      <w:r>
        <w:t>2.1 แพ็กเกจ core</w:t>
      </w:r>
    </w:p>
    <w:p>
      <w:pPr>
        <w:pStyle w:val="Heading3"/>
      </w:pPr>
      <w:r>
        <w:rPr>
          <w:rFonts w:ascii="Consolas" w:hAnsi="Consolas" w:cs="Consolas" w:eastAsia="Consolas"/>
          <w:b/>
          <w:sz w:val="23"/>
          <w:bCs/>
        </w:rPr>
        <w:t>RunController</w:t>
      </w:r>
      <w:r>
        <w:rPr>
          <w:color w:val="1B7F3B"/>
          <w:sz w:val="20"/>
        </w:rPr>
        <w:t xml:space="preserve">   [ใหม่]</w:t>
      </w:r>
    </w:p>
    <w:p>
      <w:r>
        <w:t>ควบคุมลำดับการเล่นทั้ง run โดยไม่ขึ้นกับ Swing: เริ่ม run, เลือกโหนด, เล่นด่านหรือหน้าตัวเลือก, รับรางวัล, กลับแผนที่, ไป act ถัดไป และจบ run ไม่ว่าจะชนะหรือตาย GamePanel ส่ง input มาที่คลาสนี้แล้ววาดตาม state ที่คลาสนี้รายงาน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252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ฟังก์ชัน</w:t>
            </w:r>
          </w:p>
        </w:tc>
        <w:tc>
          <w:tcPr>
            <w:tcW w:type="dxa" w:w="5386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หน้าที่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RunController(Player player, CombatStage stage)</w:t>
            </w:r>
          </w:p>
        </w:tc>
        <w:tc>
          <w:tcPr>
            <w:tcW w:type="dxa" w:w="5386"/>
          </w:tcPr>
          <w:p>
            <w:r/>
            <w:r>
              <w:t>สร้างตัวควบคุม เริ่มที่สถานะ MENU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void startRun(long seed)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เริ่ม run ใหม่: รีเซ็ตผู้เล่นด้วย PlayerStats ใหม่ สร้าง RunState (ทองเริ่มต้น 50), RewardManager, LevelManager แล้วเริ่ม act แรก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private void startNextAct()</w:t>
            </w:r>
          </w:p>
        </w:tc>
        <w:tc>
          <w:tcPr>
            <w:tcW w:type="dxa" w:w="5386"/>
          </w:tcPr>
          <w:p>
            <w:r/>
            <w:r>
              <w:t>สร้างแผนที่ act ถัดไป ตั้งแบนเนอร์ “ACT n - ชื่อ” แล้วเปลี่ยนเป็น MAP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void selectNode(MapNode node)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เข้าโหนดบนแผนที่ (ไม่ทำอะไรถ้าโหนดไม่ได้ต่อกับโหนดปัจจุบัน) โหนดต่อสู้ → เริ่ม CombatStage แล้วเป็น PLAYING; SHOP → Shop.open; REST → rewards.rest; EVENT → สุ่มอีเวนต์จาก EventLibrary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void updateCombat(int dx, int dy, boolean firing)</w:t>
            </w:r>
          </w:p>
        </w:tc>
        <w:tc>
          <w:tcPr>
            <w:tcW w:type="dxa" w:w="5386"/>
          </w:tcPr>
          <w:p>
            <w:r/>
            <w:r>
              <w:t>อัปเดตด่าน 1 เฟรมและรวมคะแนน ถ้าผู้เล่นตาย → endRun(false) ถ้าเคลียร์ด่าน → เปิดหน้ารางวัล (บอส → finishAct, อื่น ๆ → returnToMap)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void choose(int index)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เลือกตัวเลือกบนหน้าปัจจุบัน ข้ามตัวที่ถูกปิด ถ้าตัวเลือกคืนข้อความผลลัพธ์จะแสดงหน้าผลก่อน; ตัวเลือกแบบ one-shot (ของในร้าน) ไม่ปิดหน้า; ถ้าผู้เล่นตายจากตัวเลือก → จบ run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private void showChoice(ChoiceMenu m)</w:t>
            </w:r>
          </w:p>
        </w:tc>
        <w:tc>
          <w:tcPr>
            <w:tcW w:type="dxa" w:w="5386"/>
          </w:tcPr>
          <w:p>
            <w:r/>
            <w:r>
              <w:t>ตั้งเมนูปัจจุบันแล้วเปลี่ยนเป็น CHOICE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private void returnToMap()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กลับไปที่ MAP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private void finishAct()</w:t>
            </w:r>
          </w:p>
        </w:tc>
        <w:tc>
          <w:tcPr>
            <w:tcW w:type="dxa" w:w="5386"/>
          </w:tcPr>
          <w:p>
            <w:r/>
            <w:r>
              <w:t>หลังชนะบอส: ถ้าเป็น act สุดท้าย → endRun(true) ไม่เช่นนั้นเริ่ม act ถัดไป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private void endRun(boolean victory)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สร้างข้อความสรุป (VICTORY/SHIP DESTROYED, act, คะแนน, seed) แล้วกลับ MENU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getState() / getRun() / getLevels() / getMenu() / getStage()</w:t>
            </w:r>
          </w:p>
        </w:tc>
        <w:tc>
          <w:tcPr>
            <w:tcW w:type="dxa" w:w="5386"/>
          </w:tcPr>
          <w:p>
            <w:r/>
            <w:r>
              <w:t>getter สำหรับ UI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String getActBanner()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คืนแบนเนอร์ act ภายใน 2.2 วินาทีแรก หลังจากนั้นคืน null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String getLastRunSummary()</w:t>
            </w:r>
          </w:p>
        </w:tc>
        <w:tc>
          <w:tcPr>
            <w:tcW w:type="dxa" w:w="5386"/>
          </w:tcPr>
          <w:p>
            <w:r/>
            <w:r>
              <w:t>สรุปผล run ล่าสุดสำหรับหน้าเมนู หรือ null ถ้ายังไม่เคยเล่น</w:t>
            </w:r>
          </w:p>
        </w:tc>
      </w:tr>
    </w:tbl>
    <w:p/>
    <w:p>
      <w:pPr>
        <w:pStyle w:val="Heading3"/>
      </w:pPr>
      <w:r>
        <w:rPr>
          <w:rFonts w:ascii="Consolas" w:hAnsi="Consolas" w:cs="Consolas" w:eastAsia="Consolas"/>
          <w:b/>
          <w:sz w:val="23"/>
          <w:bCs/>
        </w:rPr>
        <w:t>CombatStage</w:t>
      </w:r>
      <w:r>
        <w:rPr>
          <w:color w:val="1B7F3B"/>
          <w:sz w:val="20"/>
        </w:rPr>
        <w:t xml:space="preserve">   [ใหม่]</w:t>
      </w:r>
    </w:p>
    <w:p>
      <w:r>
        <w:t>ด่านยิง 1 ด่าน: ผู้เล่น ศัตรู กระสุน การ spawn และการชน (โค้ดส่วนนี้เดิมอยู่ใน GamePanel.update()) เริ่มจาก StagePlan และรายงานว่าเคลียร์ด่านแล้วหรือผู้เล่นตายแล้ว รับ input เป็นทิศทางกับ flag การยิง จึงไม่ต้องรู้จักปุ่มคีย์บอร์ด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252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ฟังก์ชัน</w:t>
            </w:r>
          </w:p>
        </w:tc>
        <w:tc>
          <w:tcPr>
            <w:tcW w:type="dxa" w:w="5386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หน้าที่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CombatStage(Player, enemyImg, rammingImg, bulletImg, bossImg)</w:t>
            </w:r>
          </w:p>
        </w:tc>
        <w:tc>
          <w:tcPr>
            <w:tcW w:type="dxa" w:w="5386"/>
          </w:tcPr>
          <w:p>
            <w:r/>
            <w:r>
              <w:t>สร้างด่านและ WaveSpawner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void start(StagePlan plan)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ล้างศัตรูกับกระสุน รีเซ็ตคะแนนและตำแหน่งผู้เล่น แล้วเริ่ม spawner ตาม plan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void update(int dx, int dy, boolean firing)</w:t>
            </w:r>
          </w:p>
        </w:tc>
        <w:tc>
          <w:tcPr>
            <w:tcW w:type="dxa" w:w="5386"/>
          </w:tcPr>
          <w:p>
            <w:r/>
            <w:r>
              <w:t>1 เฟรม: เคลื่อนผู้เล่นตามความเร็วใน stats → ยิงตามอัตรายิง (BulletPattern.fan ตามจำนวนนัด กระจาย 8°) → อัปเดตกระสุน → spawn → อัปเดต/ยิงของศัตรู → อัปเดตกระสุนศัตรู → ตรวจการชน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private static void updateBullets(List&lt;Bullet&gt;)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เลื่อนกระสุนทุกนัด และลบนัดที่ออกนอกจอ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boolean isCleared()</w:t>
            </w:r>
          </w:p>
        </w:tc>
        <w:tc>
          <w:tcPr>
            <w:tcW w:type="dxa" w:w="5386"/>
          </w:tcPr>
          <w:p>
            <w:r/>
            <w:r>
              <w:t>true เมื่อ spawner ปล่อยทุก wave (และบอส) ครบและถูกกำจัดหมดแล้ว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boolean isPlayerDead()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ผู้เล่น HP หมดหรือยัง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int takeScore()</w:t>
            </w:r>
          </w:p>
        </w:tc>
        <w:tc>
          <w:tcPr>
            <w:tcW w:type="dxa" w:w="5386"/>
          </w:tcPr>
          <w:p>
            <w:r/>
            <w:r>
              <w:t>คืนคะแนนที่ได้ตั้งแต่ครั้งก่อนที่เรียก แล้วรีเซ็ตเป็น 0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int getWave()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หมายเลข wave ปัจจุบัน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Boss getBoss()</w:t>
            </w:r>
          </w:p>
        </w:tc>
        <w:tc>
          <w:tcPr>
            <w:tcW w:type="dxa" w:w="5386"/>
          </w:tcPr>
          <w:p>
            <w:r/>
            <w:r>
              <w:t>บอสที่อยู่บนจอ หรือ null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void draw(Graphics2D)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วาดกระสุนผู้เล่น ศัตรู กระสุนศัตรู และผู้เล่น</w:t>
            </w:r>
          </w:p>
        </w:tc>
      </w:tr>
    </w:tbl>
    <w:p/>
    <w:p>
      <w:pPr>
        <w:pStyle w:val="Heading3"/>
      </w:pPr>
      <w:r>
        <w:rPr>
          <w:rFonts w:ascii="Consolas" w:hAnsi="Consolas" w:cs="Consolas" w:eastAsia="Consolas"/>
          <w:b/>
          <w:sz w:val="23"/>
          <w:bCs/>
        </w:rPr>
        <w:t>GamePanel</w:t>
      </w:r>
      <w:r>
        <w:rPr>
          <w:color w:val="B36B00"/>
          <w:sz w:val="20"/>
        </w:rPr>
        <w:t xml:space="preserve">   [แก้ไข]</w:t>
      </w:r>
    </w:p>
    <w:p>
      <w:r>
        <w:t>Refactor ใหญ่: เหลือแค่ game loop (Swing Timer ~60 FPS), แปลง input จากคีย์บอร์ด/เมาส์เป็นการเรียก RunController และวาดหน้าจอตาม GameState ลบ update(), restart(), goToMenu() และรายการศัตรู/กระสุนออก (ย้ายไป CombatStage) พื้นหลังเปลี่ยนเป็นโหลดตาม 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252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ฟังก์ชัน</w:t>
            </w:r>
          </w:p>
        </w:tc>
        <w:tc>
          <w:tcPr>
            <w:tcW w:type="dxa" w:w="5386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หน้าที่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GamePanel(playerImg, enemyImg, rammingImg, bulletImg, bossImg)</w:t>
            </w:r>
          </w:p>
        </w:tc>
        <w:tc>
          <w:tcPr>
            <w:tcW w:type="dxa" w:w="5386"/>
          </w:tcPr>
          <w:p>
            <w:r/>
            <w:r>
              <w:t>สร้าง Player, CombatStage, RunController ผูก key listener และ mouse listener (ใหม่) แล้วเริ่ม Timer พารามิเตอร์ตัวสุดท้ายเปลี่ยนจาก backgroundImg เป็น bossImg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private void handleActionKey(int code)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ปุ่มตาม state: MENU (ขึ้น/ลง/ยืนยัน), MAP (ซ้าย-ขวาเลือกโหนด, Enter เข้า), CHOICE (เลื่อนตัวเลือก, Enter เลือก), ESC = ออกเกม เปลี่ยนจากรับ KeyEvent เป็นรับ keyCode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private void hover(int x, int y)</w:t>
            </w:r>
          </w:p>
        </w:tc>
        <w:tc>
          <w:tcPr>
            <w:tcW w:type="dxa" w:w="5386"/>
          </w:tcPr>
          <w:p>
            <w:r/>
            <w:r>
              <w:t>ใหม่ — เมาส์เคลื่อนที่: ไฮไลต์ตัวเลือก/โหนดที่อยู่ใต้เมาส์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private void click(int x, int y)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ใหม่ — คลิกเมาส์: เลือกเมนู / เข้าโหนด / เลือกตัวเลือก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private void selectMenuOption()</w:t>
            </w:r>
          </w:p>
        </w:tc>
        <w:tc>
          <w:tcPr>
            <w:tcW w:type="dxa" w:w="5386"/>
          </w:tcPr>
          <w:p>
            <w:r/>
            <w:r>
              <w:t>START → run.startRun(seed) โดยกำหนด seed เองได้ด้วย -Douterspace.seed=…; EXIT → ออกเกม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private void enterNode(MapNode node)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ใหม่ — ล้างปุ่มที่ค้างอยู่ (กัน Space ติดเข้าไปในด่าน) แล้วเรียก run.selectNode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private void choose(int index)</w:t>
            </w:r>
          </w:p>
        </w:tc>
        <w:tc>
          <w:tcPr>
            <w:tcW w:type="dxa" w:w="5386"/>
          </w:tcPr>
          <w:p>
            <w:r/>
            <w:r>
              <w:t>ใหม่ — ล้างปุ่มที่ค้างอยู่แล้วเรียก run.choose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private void tick()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ทุกเฟรม: ถ้า PLAYING อ่านปุ่ม WASD/ลูกศร/Space ส่งให้ run.updateCombat และล็อก Space หลังด่านจบ (กันการกดยืนยันหน้าถัดไปโดยไม่ตั้งใจ) จากนั้น repaint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protected void paintComponent(Graphics)</w:t>
            </w:r>
          </w:p>
        </w:tc>
        <w:tc>
          <w:tcPr>
            <w:tcW w:type="dxa" w:w="5386"/>
          </w:tcPr>
          <w:p>
            <w:r/>
            <w:r>
              <w:t>รีเซ็ต UI เมื่อ state เปลี่ยน แล้ววาด MainMenu / MapScreen / ด่าน / ChoiceScreen (หน้ารางวัลวาดทับด่านที่หยุดอยู่)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private ParallaxBackground background()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ใหม่ — คืนพื้นหลังของ act ปัจจุบัน (โหลดครั้งแรกแล้ว cache ไว้ตาม path)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private void drawStage(Graphics2D)</w:t>
            </w:r>
          </w:p>
        </w:tc>
        <w:tc>
          <w:tcPr>
            <w:tcW w:type="dxa" w:w="5386"/>
          </w:tcPr>
          <w:p>
            <w:r/>
            <w:r>
              <w:t>ใหม่ — วาดพื้นหลัง ด่าน และ HUD</w:t>
            </w:r>
          </w:p>
        </w:tc>
      </w:tr>
    </w:tbl>
    <w:p/>
    <w:p>
      <w:pPr>
        <w:pStyle w:val="Heading3"/>
      </w:pPr>
      <w:r>
        <w:rPr>
          <w:rFonts w:ascii="Consolas" w:hAnsi="Consolas" w:cs="Consolas" w:eastAsia="Consolas"/>
          <w:b/>
          <w:sz w:val="23"/>
          <w:bCs/>
        </w:rPr>
        <w:t>Game</w:t>
      </w:r>
      <w:r>
        <w:rPr>
          <w:color w:val="B36B00"/>
          <w:sz w:val="20"/>
        </w:rPr>
        <w:t xml:space="preserve">   [แก้ไข]</w:t>
      </w:r>
    </w:p>
    <w:p>
      <w:r>
        <w:t>หน้าต่างเกม เปลี่ยนจากโหลดพื้นหลังเป็นโหลดรูปบอส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252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ฟังก์ชัน</w:t>
            </w:r>
          </w:p>
        </w:tc>
        <w:tc>
          <w:tcPr>
            <w:tcW w:type="dxa" w:w="5386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หน้าที่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Game()</w:t>
            </w:r>
          </w:p>
        </w:tc>
        <w:tc>
          <w:tcPr>
            <w:tcW w:type="dxa" w:w="5386"/>
          </w:tcPr>
          <w:p>
            <w:r/>
            <w:r>
              <w:t>โหลด sprite ผู้เล่น ศัตรู กระสุน และบอส (ใหม่) แล้วสร้าง GamePanel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static BufferedImage loadImage(String path)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เปลี่ยนจาก private เป็น static (package-private) ให้ GamePanel ใช้โหลดพื้นหลังของแต่ละ act ได้</w:t>
            </w:r>
          </w:p>
        </w:tc>
      </w:tr>
    </w:tbl>
    <w:p/>
    <w:p>
      <w:pPr>
        <w:pStyle w:val="Heading3"/>
      </w:pPr>
      <w:r>
        <w:rPr>
          <w:rFonts w:ascii="Consolas" w:hAnsi="Consolas" w:cs="Consolas" w:eastAsia="Consolas"/>
          <w:b/>
          <w:sz w:val="23"/>
          <w:bCs/>
        </w:rPr>
        <w:t>GameState</w:t>
      </w:r>
      <w:r>
        <w:rPr>
          <w:color w:val="B36B00"/>
          <w:sz w:val="20"/>
        </w:rPr>
        <w:t xml:space="preserve">   [แก้ไข]</w:t>
      </w:r>
    </w:p>
    <w:p>
      <w:r>
        <w:t>เพิ่มค่า MAP และ CHOICE (ดูหัวข้อ 1.2)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252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ฟังก์ชัน</w:t>
            </w:r>
          </w:p>
        </w:tc>
        <w:tc>
          <w:tcPr>
            <w:tcW w:type="dxa" w:w="5386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หน้าที่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MENU, MAP, PLAYING, CHOICE</w:t>
            </w:r>
          </w:p>
        </w:tc>
        <w:tc>
          <w:tcPr>
            <w:tcW w:type="dxa" w:w="5386"/>
          </w:tcPr>
          <w:p>
            <w:r/>
            <w:r>
              <w:t>สถานะหลักของเกม</w:t>
            </w:r>
          </w:p>
        </w:tc>
      </w:tr>
    </w:tbl>
    <w:p/>
    <w:p>
      <w:pPr>
        <w:pStyle w:val="Heading2"/>
      </w:pPr>
      <w:r>
        <w:t>2.2 แพ็กเกจ map (ใหม่ทั้งแพ็กเกจ)</w:t>
      </w:r>
    </w:p>
    <w:p>
      <w:pPr>
        <w:pStyle w:val="Heading3"/>
      </w:pPr>
      <w:r>
        <w:rPr>
          <w:rFonts w:ascii="Consolas" w:hAnsi="Consolas" w:cs="Consolas" w:eastAsia="Consolas"/>
          <w:b/>
          <w:sz w:val="23"/>
          <w:bCs/>
        </w:rPr>
        <w:t>NodeType</w:t>
      </w:r>
      <w:r>
        <w:rPr>
          <w:color w:val="1B7F3B"/>
          <w:sz w:val="20"/>
        </w:rPr>
        <w:t xml:space="preserve">   [ใหม่]</w:t>
      </w:r>
    </w:p>
    <w:p>
      <w:r>
        <w:t>ชนิดของโหนดบนแผนที่ (enum) แต่ละชนิดมีชื่อและคำใบ้สำหรับ 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252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ฟังก์ชัน</w:t>
            </w:r>
          </w:p>
        </w:tc>
        <w:tc>
          <w:tcPr>
            <w:tcW w:type="dxa" w:w="5386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หน้าที่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BATTLE, ELITE, EVENT, SHOP, REST, BOSS</w:t>
            </w:r>
          </w:p>
        </w:tc>
        <w:tc>
          <w:tcPr>
            <w:tcW w:type="dxa" w:w="5386"/>
          </w:tcPr>
          <w:p>
            <w:r/>
            <w:r>
              <w:t>ชนิดโหนดทั้ง 6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String getLabel()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ชื่อที่แสดง เช่น “Battle”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String getHint()</w:t>
            </w:r>
          </w:p>
        </w:tc>
        <w:tc>
          <w:tcPr>
            <w:tcW w:type="dxa" w:w="5386"/>
          </w:tcPr>
          <w:p>
            <w:r/>
            <w:r>
              <w:t>คำอธิบายหนึ่งบรรทัด เช่น “Heavy enemies. Better rewards.”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boolean isCombat()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true สำหรับ BATTLE, ELITE, BOSS (โหนดที่เล่นเป็นด่านยิง)</w:t>
            </w:r>
          </w:p>
        </w:tc>
      </w:tr>
    </w:tbl>
    <w:p/>
    <w:p>
      <w:pPr>
        <w:pStyle w:val="Heading3"/>
      </w:pPr>
      <w:r>
        <w:rPr>
          <w:rFonts w:ascii="Consolas" w:hAnsi="Consolas" w:cs="Consolas" w:eastAsia="Consolas"/>
          <w:b/>
          <w:sz w:val="23"/>
          <w:bCs/>
        </w:rPr>
        <w:t>MapNode</w:t>
      </w:r>
      <w:r>
        <w:rPr>
          <w:color w:val="1B7F3B"/>
          <w:sz w:val="20"/>
        </w:rPr>
        <w:t xml:space="preserve">   [ใหม่]</w:t>
      </w:r>
    </w:p>
    <w:p>
      <w:r>
        <w:t>โหนดหนึ่งบนแผนที่: ชั้น, ลำดับในชั้น, ตำแหน่งแนวนอน (0..1), ชนิด และเส้นเชื่อมขึ้น/ลง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252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ฟังก์ชัน</w:t>
            </w:r>
          </w:p>
        </w:tc>
        <w:tc>
          <w:tcPr>
            <w:tcW w:type="dxa" w:w="5386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หน้าที่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MapNode(int floor, int index, double x)</w:t>
            </w:r>
          </w:p>
        </w:tc>
        <w:tc>
          <w:tcPr>
            <w:tcW w:type="dxa" w:w="5386"/>
          </w:tcPr>
          <w:p>
            <w:r/>
            <w:r>
              <w:t>สร้างโหนด (ใช้ได้เฉพาะในแพ็กเกจ map)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void connect(MapNode child)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เชื่อมไปยังโหนดชั้นบน และเพิ่มตัวเองเป็น prev ของปลายทาง (ไม่เชื่อมซ้ำ)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void setType(NodeType type)</w:t>
            </w:r>
          </w:p>
        </w:tc>
        <w:tc>
          <w:tcPr>
            <w:tcW w:type="dxa" w:w="5386"/>
          </w:tcPr>
          <w:p>
            <w:r/>
            <w:r>
              <w:t>กำหนดชนิดโหนด (ใช้ได้เฉพาะในแพ็กเกจ)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getFloor() / getIndex() / getX() / getType()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getter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List&lt;MapNode&gt; getNext() / getPrev()</w:t>
            </w:r>
          </w:p>
        </w:tc>
        <w:tc>
          <w:tcPr>
            <w:tcW w:type="dxa" w:w="5386"/>
          </w:tcPr>
          <w:p>
            <w:r/>
            <w:r>
              <w:t>โหนดชั้นบน / ชั้นล่างที่เชื่อมอยู่ (แก้ไขไม่ได้)</w:t>
            </w:r>
          </w:p>
        </w:tc>
      </w:tr>
    </w:tbl>
    <w:p/>
    <w:p>
      <w:pPr>
        <w:pStyle w:val="Heading3"/>
      </w:pPr>
      <w:r>
        <w:rPr>
          <w:rFonts w:ascii="Consolas" w:hAnsi="Consolas" w:cs="Consolas" w:eastAsia="Consolas"/>
          <w:b/>
          <w:sz w:val="23"/>
          <w:bCs/>
        </w:rPr>
        <w:t>LevelData</w:t>
      </w:r>
      <w:r>
        <w:rPr>
          <w:color w:val="1B7F3B"/>
          <w:sz w:val="20"/>
        </w:rPr>
        <w:t xml:space="preserve">   [ใหม่]</w:t>
      </w:r>
    </w:p>
    <w:p>
      <w:r>
        <w:t>แผนที่ของ act ที่สร้างเสร็จแล้ว: ชั้นโหนดจากล่าง (ชั้น 0) ขึ้นบน และโหนดบอสด้านบนสุด อ่านได้อย่างเดียว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252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ฟังก์ชัน</w:t>
            </w:r>
          </w:p>
        </w:tc>
        <w:tc>
          <w:tcPr>
            <w:tcW w:type="dxa" w:w="5386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หน้าที่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long getSeed()</w:t>
            </w:r>
          </w:p>
        </w:tc>
        <w:tc>
          <w:tcPr>
            <w:tcW w:type="dxa" w:w="5386"/>
          </w:tcPr>
          <w:p>
            <w:r/>
            <w:r>
              <w:t>seed ที่ใช้สร้างแผนที่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int getFloorCount()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จำนวนชั้นปกติ (ไม่นับบอส)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List&lt;MapNode&gt; getFloor(int floor)</w:t>
            </w:r>
          </w:p>
        </w:tc>
        <w:tc>
          <w:tcPr>
            <w:tcW w:type="dxa" w:w="5386"/>
          </w:tcPr>
          <w:p>
            <w:r/>
            <w:r>
              <w:t>โหนดในชั้นที่กำหนด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MapNode getBoss()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โหนดบอส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List&lt;MapNode&gt; allNodes()</w:t>
            </w:r>
          </w:p>
        </w:tc>
        <w:tc>
          <w:tcPr>
            <w:tcW w:type="dxa" w:w="5386"/>
          </w:tcPr>
          <w:p>
            <w:r/>
            <w:r>
              <w:t>ทุกโหนด เรียงจากชั้นล่างสุด บอสอยู่ท้าย</w:t>
            </w:r>
          </w:p>
        </w:tc>
      </w:tr>
    </w:tbl>
    <w:p/>
    <w:p>
      <w:pPr>
        <w:pStyle w:val="Heading3"/>
      </w:pPr>
      <w:r>
        <w:rPr>
          <w:rFonts w:ascii="Consolas" w:hAnsi="Consolas" w:cs="Consolas" w:eastAsia="Consolas"/>
          <w:b/>
          <w:sz w:val="23"/>
          <w:bCs/>
        </w:rPr>
        <w:t>MapConfig</w:t>
      </w:r>
      <w:r>
        <w:rPr>
          <w:color w:val="1B7F3B"/>
          <w:sz w:val="20"/>
        </w:rPr>
        <w:t xml:space="preserve">   [ใหม่]</w:t>
      </w:r>
    </w:p>
    <w:p>
      <w:r>
        <w:t>ค่าที่กำหนดรูปร่างแผนที่: ขนาด, ความแตกแขนง, สัดส่วนชนิดโหนด แต่ละ act มีของตัวเอง setter คืน this เพื่อเรียกต่อกันได้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252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ฟังก์ชัน</w:t>
            </w:r>
          </w:p>
        </w:tc>
        <w:tc>
          <w:tcPr>
            <w:tcW w:type="dxa" w:w="5386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หน้าที่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static MapConfig standard()</w:t>
            </w:r>
          </w:p>
        </w:tc>
        <w:tc>
          <w:tcPr>
            <w:tcW w:type="dxa" w:w="5386"/>
          </w:tcPr>
          <w:p>
            <w:r/>
            <w:r>
              <w:t>ค่ามาตรฐาน: 10 ชั้น, ชั้นแรก 3 โหนด, 2–4 โหนด/ชั้น, มองเห็นล่วงหน้า 4 ชั้น, อย่างน้อย 8 เส้นทาง; ชั้น 0 = Battle, ชั้นสุดท้าย = Rest; กำหนดสัดส่วน/จำนวน/ชั้นแรกสุดของ Event, Elite, Shop, Rest; Elite/Shop/Rest ห้ามติดกัน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floors(int) / startNodes(int) / nodesPerFloor(min, max)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จำนวนชั้น, จำนวนโหนดชั้นแรก, ช่วงจำนวนโหนดต่อชั้น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straightChance(double) / extraEdgeChance(double)</w:t>
            </w:r>
          </w:p>
        </w:tc>
        <w:tc>
          <w:tcPr>
            <w:tcW w:type="dxa" w:w="5386"/>
          </w:tcPr>
          <w:p>
            <w:r/>
            <w:r>
              <w:t>โอกาสเดินตรงขึ้น และโอกาสเพิ่มเส้นเชื่อมเสริม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visionFloors(int)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จำนวนชั้นข้างหน้าที่มองเห็นชนิดโหนด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minPaths(int) / minSpecialPerPath(int)</w:t>
            </w:r>
          </w:p>
        </w:tc>
        <w:tc>
          <w:tcPr>
            <w:tcW w:type="dxa" w:w="5386"/>
          </w:tcPr>
          <w:p>
            <w:r/>
            <w:r>
              <w:t>จำนวนเส้นทางขั้นต่ำ และจำนวนโหนดพิเศษขั้นต่ำในทุกเส้นทาง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fixedFloor(int floor, NodeType)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บังคับชนิดโหนดทั้งชั้น (ค่าลบนับจากบน, −1 = ชั้นสุดท้าย)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weight(type, share) / count(type, min, max) / minFloor(type, floor)</w:t>
            </w:r>
          </w:p>
        </w:tc>
        <w:tc>
          <w:tcPr>
            <w:tcW w:type="dxa" w:w="5386"/>
          </w:tcPr>
          <w:p>
            <w:r/>
            <w:r>
              <w:t>สัดส่วน, จำนวนต่ำสุด–สูงสุด และชั้นแรกที่ชนิดนั้นปรากฏได้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noConsecutive(NodeType...)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ชนิดที่ห้ามต่อกันบนเส้นทางเดียว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NodeType getFixedType(int floor)</w:t>
            </w:r>
          </w:p>
        </w:tc>
        <w:tc>
          <w:tcPr>
            <w:tcW w:type="dxa" w:w="5386"/>
          </w:tcPr>
          <w:p>
            <w:r/>
            <w:r>
              <w:t>ชนิดที่บังคับในชั้นนั้น (รองรับ index ลบ) หรือ null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getFloors(), getStartNodes(), getMinNodes(), getMaxNodes(), getStraightChance(), getExtraEdgeChance(), getVisionFloors(), getMinPaths(), getMinSpecialPerPath(), getWeights(), getMinCount(t), getMaxCount(t), getMinFloor(t), isNoConsecutive(t)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getter ทั้งหมด</w:t>
            </w:r>
          </w:p>
        </w:tc>
      </w:tr>
    </w:tbl>
    <w:p/>
    <w:p>
      <w:pPr>
        <w:pStyle w:val="Heading3"/>
      </w:pPr>
      <w:r>
        <w:rPr>
          <w:rFonts w:ascii="Consolas" w:hAnsi="Consolas" w:cs="Consolas" w:eastAsia="Consolas"/>
          <w:b/>
          <w:sz w:val="23"/>
          <w:bCs/>
        </w:rPr>
        <w:t>MapGenerator</w:t>
      </w:r>
      <w:r>
        <w:rPr>
          <w:color w:val="1B7F3B"/>
          <w:sz w:val="20"/>
        </w:rPr>
        <w:t xml:space="preserve">   [ใหม่]</w:t>
      </w:r>
    </w:p>
    <w:p>
      <w:r>
        <w:t>สร้างแผนที่เป็นกราฟหลายชั้นจาก seed (seed เดิมได้แผนที่เดิมเสมอ) ขั้นตอน: กำหนดขนาดแต่ละชั้น → เชื่อมเส้นแบบไม่ตัดกัน → เชื่อมชั้นสุดท้ายกับบอส → กำหนดชนิดโหนด → ตรวจสอบ ถ้าไม่ผ่านสร้างใหม่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252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ฟังก์ชัน</w:t>
            </w:r>
          </w:p>
        </w:tc>
        <w:tc>
          <w:tcPr>
            <w:tcW w:type="dxa" w:w="5386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หน้าที่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MapGenerator(MapConfig config)</w:t>
            </w:r>
          </w:p>
        </w:tc>
        <w:tc>
          <w:tcPr>
            <w:tcW w:type="dxa" w:w="5386"/>
          </w:tcPr>
          <w:p>
            <w:r/>
            <w:r>
              <w:t>สร้างตัวสร้างแผนที่จาก config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LevelData generate(long seed)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สร้างแผนที่ได้สูงสุด 50 ครั้ง (แต่ละครั้งใช้ seed ที่คำนวณจาก seed หลัก) คืนแผนที่แรกที่ผ่าน validate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private LevelData build(long seed, Random rng)</w:t>
            </w:r>
          </w:p>
        </w:tc>
        <w:tc>
          <w:tcPr>
            <w:tcW w:type="dxa" w:w="5386"/>
          </w:tcPr>
          <w:p>
            <w:r/>
            <w:r>
              <w:t>สร้างแผนที่ 1 ครั้ง: จำนวนโหนดแต่ละชั้นต่างจากชั้นล่างไม่เกิน ±1 เชื่อมชั้น เชื่อมบอส และกำหนดชนิด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private List&lt;MapNode&gt; createFloor(floor, count, rng)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สร้างโหนดในชั้น กระจายแนวนอนเท่า ๆ กัน และเยื้องสุ่มเล็กน้อย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private void connectFloors(lower, upper, rng)</w:t>
            </w:r>
          </w:p>
        </w:tc>
        <w:tc>
          <w:tcPr>
            <w:tcW w:type="dxa" w:w="5386"/>
          </w:tcPr>
          <w:p>
            <w:r/>
            <w:r>
              <w:t>เดินจากซ้ายไปขวา (monotone walk) ให้ทุกโหนดมีเส้นเข้าและออก และไม่มีเส้นตัดกัน จากนั้นสุ่มเพิ่มเส้นเสริมที่ไม่ตัดเส้นเดิม (ไม่เกิน 3 เส้นออกต่อโหนด)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private static boolean crossesExisting(lower, a, b)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ตรวจว่าเส้น lower[a] → upper[b] จะตัดเส้นที่มีอยู่หรือไม่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private void assignTypes(floors, rng)</w:t>
            </w:r>
          </w:p>
        </w:tc>
        <w:tc>
          <w:tcPr>
            <w:tcW w:type="dxa" w:w="5386"/>
          </w:tcPr>
          <w:p>
            <w:r/>
            <w:r>
              <w:t>ใส่ชนิดของชั้นที่บังคับก่อน แล้วดึงชนิดจาก “ถุง” ให้โหนดที่เหลือตามกฎ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private List&lt;NodeType&gt; buildBag(size, rng)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สร้างถุงชนิดโหนดตามสัดส่วนและ min/max ส่วนที่เหลือเติม BATTLE แล้วสับ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private NodeType drawFromBag(node, bag, strict, rng)</w:t>
            </w:r>
          </w:p>
        </w:tc>
        <w:tc>
          <w:tcPr>
            <w:tcW w:type="dxa" w:w="5386"/>
          </w:tcPr>
          <w:p>
            <w:r/>
            <w:r>
              <w:t>สุ่มดึงชนิดที่วางบนโหนดนี้ได้ออกจากถุง หรือ null ถ้าไม่มี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private boolean isAllowed(node, type, strict)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กฎการวาง: ชั้นแรกสุดของชนิดนั้น, ห้ามชนิดเดียวกันติดกัน, (strict) โหนดพี่น้องห้ามซ้ำกัน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static List&lt;String&gt; validate(LevelData, MapConfig)</w:t>
            </w:r>
          </w:p>
        </w:tc>
        <w:tc>
          <w:tcPr>
            <w:tcW w:type="dxa" w:w="5386"/>
          </w:tcPr>
          <w:p>
            <w:r/>
            <w:r>
              <w:t>คืนรายการปัญหาทั้งหมด (ว่าง = ผ่าน): ทุกโหนดไปถึงได้จาก START และไปถึงบอสได้, ชั้นบังคับถูกต้อง, ไม่มีชนิดที่ออกเร็วเกิน, ไม่ซ้ำติดกัน, จำนวนอยู่ในโควตา, จำนวนเส้นทางพอ, ทุกเส้นทางมีโหนดพิเศษพอ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private static Set&lt;MapNode&gt; walk(sources, forward)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BFS ไปข้างหน้าหรือย้อนกลับ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static long countPaths(LevelData)</w:t>
            </w:r>
          </w:p>
        </w:tc>
        <w:tc>
          <w:tcPr>
            <w:tcW w:type="dxa" w:w="5386"/>
          </w:tcPr>
          <w:p>
            <w:r/>
            <w:r>
              <w:t>นับเส้นทาง START → BOSS ทั้งหมดด้วย DP จากบนลงล่าง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private static int minSpecialOnAnyPath(map, config)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จำนวนโหนดพิเศษที่น้อยที่สุดในเส้นทางใดเส้นทางหนึ่ง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private static describe(node) / clamp(v, min, max)</w:t>
            </w:r>
          </w:p>
        </w:tc>
        <w:tc>
          <w:tcPr>
            <w:tcW w:type="dxa" w:w="5386"/>
          </w:tcPr>
          <w:p>
            <w:r/>
            <w:r>
              <w:t>ตัวช่วยสร้างข้อความ และจำกัดค่าให้อยู่ในช่วง</w:t>
            </w:r>
          </w:p>
        </w:tc>
      </w:tr>
    </w:tbl>
    <w:p/>
    <w:p>
      <w:pPr>
        <w:pStyle w:val="Heading3"/>
      </w:pPr>
      <w:r>
        <w:rPr>
          <w:rFonts w:ascii="Consolas" w:hAnsi="Consolas" w:cs="Consolas" w:eastAsia="Consolas"/>
          <w:b/>
          <w:sz w:val="23"/>
          <w:bCs/>
        </w:rPr>
        <w:t>PathManager</w:t>
      </w:r>
      <w:r>
        <w:rPr>
          <w:color w:val="1B7F3B"/>
          <w:sz w:val="20"/>
        </w:rPr>
        <w:t xml:space="preserve">   [ใหม่]</w:t>
      </w:r>
    </w:p>
    <w:p>
      <w:r>
        <w:t>ความคืบหน้าของผู้เล่นบนแผนที่ 1 act: อยู่ที่ไหน ผ่านโหนดไหนมาแล้ว เข้าโหนดไหนได้ และมองเห็นล่วงหน้าได้แค่ไหน ก่อนก้าวแรกผู้เล่นอยู่ที่ START (ใต้ชั้น 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252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ฟังก์ชัน</w:t>
            </w:r>
          </w:p>
        </w:tc>
        <w:tc>
          <w:tcPr>
            <w:tcW w:type="dxa" w:w="5386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หน้าที่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PathManager(LevelData map, int visionFloors)</w:t>
            </w:r>
          </w:p>
        </w:tc>
        <w:tc>
          <w:tcPr>
            <w:tcW w:type="dxa" w:w="5386"/>
          </w:tcPr>
          <w:p>
            <w:r/>
            <w:r>
              <w:t>เริ่มที่ START ทุกโหนดยังไปถึงได้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List&lt;MapNode&gt; getAvailable()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โหนดที่เข้าได้ตอนนี้ เรียงจากซ้ายไปขวา (ที่ START = ทุกโหนดในชั้น 0)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boolean canEnter(MapNode node)</w:t>
            </w:r>
          </w:p>
        </w:tc>
        <w:tc>
          <w:tcPr>
            <w:tcW w:type="dxa" w:w="5386"/>
          </w:tcPr>
          <w:p>
            <w:r/>
            <w:r>
              <w:t>โหนดนี้อยู่ในรายการที่เข้าได้หรือไม่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void enter(MapNode node)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ย้ายไปโหนดนั้น บันทึกว่าผ่านแล้ว และคำนวณโหนดที่ยังไปถึงได้ใหม่ (BFS); โยน IllegalArgumentException ถ้าโหนดไม่ได้เชื่อมกัน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MapNode getCurrent() / int getCurrentFloor()</w:t>
            </w:r>
          </w:p>
        </w:tc>
        <w:tc>
          <w:tcPr>
            <w:tcW w:type="dxa" w:w="5386"/>
          </w:tcPr>
          <w:p>
            <w:r/>
            <w:r>
              <w:t>โหนด/ชั้นปัจจุบัน (null / −1 ที่ START)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boolean isVisited(node)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เคยผ่านโหนดนี้หรือยัง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boolean isReachable(node)</w:t>
            </w:r>
          </w:p>
        </w:tc>
        <w:tc>
          <w:tcPr>
            <w:tcW w:type="dxa" w:w="5386"/>
          </w:tcPr>
          <w:p>
            <w:r/>
            <w:r>
              <w:t>ยังไปถึงโหนดนี้ได้จากตำแหน่งปัจจุบันหรือไม่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boolean isRevealed(node)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เห็นชนิดโหนดหรือไม่: เป็นบอส, เคยผ่าน หรืออยู่ในระยะมองเห็น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boolean isTraveled(from, to)</w:t>
            </w:r>
          </w:p>
        </w:tc>
        <w:tc>
          <w:tcPr>
            <w:tcW w:type="dxa" w:w="5386"/>
          </w:tcPr>
          <w:p>
            <w:r/>
            <w:r>
              <w:t>ผู้เล่นเดินจาก from ไป to โดยตรงหรือไม่ (from = null คือ START)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List&lt;MapNode&gt; getVisited() / LevelData getMap()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getter</w:t>
            </w:r>
          </w:p>
        </w:tc>
      </w:tr>
    </w:tbl>
    <w:p/>
    <w:p>
      <w:pPr>
        <w:pStyle w:val="Heading2"/>
      </w:pPr>
      <w:r>
        <w:t>2.3 แพ็กเกจ roguelite (ใหม่ทั้งแพ็กเกจ)</w:t>
      </w:r>
    </w:p>
    <w:p>
      <w:pPr>
        <w:pStyle w:val="Heading3"/>
      </w:pPr>
      <w:r>
        <w:rPr>
          <w:rFonts w:ascii="Consolas" w:hAnsi="Consolas" w:cs="Consolas" w:eastAsia="Consolas"/>
          <w:b/>
          <w:sz w:val="23"/>
          <w:bCs/>
        </w:rPr>
        <w:t>ActData</w:t>
      </w:r>
      <w:r>
        <w:rPr>
          <w:color w:val="1B7F3B"/>
          <w:sz w:val="20"/>
        </w:rPr>
        <w:t xml:space="preserve">   [ใหม่]</w:t>
      </w:r>
    </w:p>
    <w:p>
      <w:r>
        <w:t>ข้อมูลของแต่ละ act: ชื่อ, รูปร่างแผนที่, พื้นหลัง, ค่าศัตรู (ปกติและ elite), ขนาดด่าน และบอส ความยากเพิ่มขึ้นจากตัวเลขในข้อมูลเท่านั้น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252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ฟังก์ชัน</w:t>
            </w:r>
          </w:p>
        </w:tc>
        <w:tc>
          <w:tcPr>
            <w:tcW w:type="dxa" w:w="5386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หน้าที่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static final List&lt;ActData&gt; ACTS</w:t>
            </w:r>
          </w:p>
        </w:tc>
        <w:tc>
          <w:tcPr>
            <w:tcW w:type="dxa" w:w="5386"/>
          </w:tcPr>
          <w:p>
            <w:r/>
            <w:r>
              <w:t>3 act: (1) Outer Orbit — บอส SENTINEL HP 120 tier 1; (2) Ruined Spires — WARDEN HP 200 tier 2, 11 ชั้น; (3) The Core — LEVIATHAN HP 300 tier 3, 12 ชั้น, Elite มากขึ้น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private ActData(number, name, background, mapConfig, shooter, rammer, eliteShooter, eliteRammer, battleWaves, baseWaveSize, maxWaveSize, spawnIntervalMs, boss)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constructor (สร้างได้เฉพาะในคลาส)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StagePlan stageFor(NodeType type)</w:t>
            </w:r>
          </w:p>
        </w:tc>
        <w:tc>
          <w:tcPr>
            <w:tcW w:type="dxa" w:w="5386"/>
          </w:tcPr>
          <w:p>
            <w:r/>
            <w:r>
              <w:t>แผนด่านสำหรับโหนด: ELITE = wave น้อยลง 1 แต่ใช้ค่า elite; BOSS = wave คุ้มกัน 1 wave แล้วตามด้วยบอส; อื่น ๆ = ด่านปกติ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getNumber() / getName() / getBackground() / getMapConfig() / getBoss()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getter</w:t>
            </w:r>
          </w:p>
        </w:tc>
      </w:tr>
    </w:tbl>
    <w:p/>
    <w:p>
      <w:pPr>
        <w:pStyle w:val="Heading3"/>
      </w:pPr>
      <w:r>
        <w:rPr>
          <w:rFonts w:ascii="Consolas" w:hAnsi="Consolas" w:cs="Consolas" w:eastAsia="Consolas"/>
          <w:b/>
          <w:sz w:val="23"/>
          <w:bCs/>
        </w:rPr>
        <w:t>LevelManager</w:t>
      </w:r>
      <w:r>
        <w:rPr>
          <w:color w:val="1B7F3B"/>
          <w:sz w:val="20"/>
        </w:rPr>
        <w:t xml:space="preserve">   [ใหม่]</w:t>
      </w:r>
    </w:p>
    <w:p>
      <w:r>
        <w:t>ดูแลลำดับ act และแผนที่/เส้นทางของ act ปัจจุบัน แผนที่แต่ละ act สร้างจาก seed ของ run รวมกับหมายเลข 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252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ฟังก์ชัน</w:t>
            </w:r>
          </w:p>
        </w:tc>
        <w:tc>
          <w:tcPr>
            <w:tcW w:type="dxa" w:w="5386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หน้าที่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LevelManager(List&lt;ActData&gt; acts, long runSeed)</w:t>
            </w:r>
          </w:p>
        </w:tc>
        <w:tc>
          <w:tcPr>
            <w:tcW w:type="dxa" w:w="5386"/>
          </w:tcPr>
          <w:p>
            <w:r/>
            <w:r>
              <w:t>เริ่มก่อน act แรก (index −1)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void startNextAct()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ไป act ถัดไป สร้างแผนที่ด้วย mapSeed = runSeed × 31 + หมายเลข act และสร้าง PathManager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void enter(MapNode node)</w:t>
            </w:r>
          </w:p>
        </w:tc>
        <w:tc>
          <w:tcPr>
            <w:tcW w:type="dxa" w:w="5386"/>
          </w:tcPr>
          <w:p>
            <w:r/>
            <w:r>
              <w:t>ส่งต่อไปยัง PathManager.enter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boolean isFinalAct()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เป็น act สุดท้ายหรือไม่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ActData getAct() / PathManager getPath() / MapNode getCurrentNode()</w:t>
            </w:r>
          </w:p>
        </w:tc>
        <w:tc>
          <w:tcPr>
            <w:tcW w:type="dxa" w:w="5386"/>
          </w:tcPr>
          <w:p>
            <w:r/>
            <w:r>
              <w:t>getter</w:t>
            </w:r>
          </w:p>
        </w:tc>
      </w:tr>
    </w:tbl>
    <w:p/>
    <w:p>
      <w:pPr>
        <w:pStyle w:val="Heading3"/>
      </w:pPr>
      <w:r>
        <w:rPr>
          <w:rFonts w:ascii="Consolas" w:hAnsi="Consolas" w:cs="Consolas" w:eastAsia="Consolas"/>
          <w:b/>
          <w:sz w:val="23"/>
          <w:bCs/>
        </w:rPr>
        <w:t>RunState</w:t>
      </w:r>
      <w:r>
        <w:rPr>
          <w:color w:val="1B7F3B"/>
          <w:sz w:val="20"/>
        </w:rPr>
        <w:t xml:space="preserve">   [ใหม่]</w:t>
      </w:r>
    </w:p>
    <w:p>
      <w:r>
        <w:t>ข้อมูลทั้งหมดของ run ปัจจุบันที่หายไปเมื่อจบ run: seed, Random, ทอง, คะแนน, อัปเกรดที่ได้ และอีเวนต์ที่เคยเจอ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252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ฟังก์ชัน</w:t>
            </w:r>
          </w:p>
        </w:tc>
        <w:tc>
          <w:tcPr>
            <w:tcW w:type="dxa" w:w="5386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หน้าที่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RunState(long seed, Player player, int startingGold)</w:t>
            </w:r>
          </w:p>
        </w:tc>
        <w:tc>
          <w:tcPr>
            <w:tcW w:type="dxa" w:w="5386"/>
          </w:tcPr>
          <w:p>
            <w:r/>
            <w:r>
              <w:t>สร้าง run ใหม่ Random ใช้ seed ของ run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long getSeed() / Random getRng() / Player getPlayer()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getter (rng ใช้กับรางวัล อีเวนต์ และร้านค้า)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int getGold() / void addGold(int amount)</w:t>
            </w:r>
          </w:p>
        </w:tc>
        <w:tc>
          <w:tcPr>
            <w:tcW w:type="dxa" w:w="5386"/>
          </w:tcPr>
          <w:p>
            <w:r/>
            <w:r>
              <w:t>อ่าน/เพิ่มทอง (ส่งค่าลบได้ แต่ทองไม่ต่ำกว่า 0)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boolean canAfford(int price)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ทองพอหรือไม่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boolean spend(int price)</w:t>
            </w:r>
          </w:p>
        </w:tc>
        <w:tc>
          <w:tcPr>
            <w:tcW w:type="dxa" w:w="5386"/>
          </w:tcPr>
          <w:p>
            <w:r/>
            <w:r>
              <w:t>จ่ายทอง คืน false และไม่เปลี่ยนอะไรถ้าทองไม่พอ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int getScore() / void addScore(int)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คะแนน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void applyUpgrade(Upgrade)</w:t>
            </w:r>
          </w:p>
        </w:tc>
        <w:tc>
          <w:tcPr>
            <w:tcW w:type="dxa" w:w="5386"/>
          </w:tcPr>
          <w:p>
            <w:r/>
            <w:r>
              <w:t>ใช้ผลอัปเกรดกับผู้เล่น และบันทึกไว้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List&lt;Upgrade&gt; getUpgrades()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อัปเกรดที่ได้ทั้งหมด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boolean hasSeenEvent(String) / void markEventSeen(String)</w:t>
            </w:r>
          </w:p>
        </w:tc>
        <w:tc>
          <w:tcPr>
            <w:tcW w:type="dxa" w:w="5386"/>
          </w:tcPr>
          <w:p>
            <w:r/>
            <w:r>
              <w:t>ตรวจ/บันทึกอีเวนต์ที่เคยเจอ</w:t>
            </w:r>
          </w:p>
        </w:tc>
      </w:tr>
    </w:tbl>
    <w:p/>
    <w:p>
      <w:pPr>
        <w:pStyle w:val="Heading3"/>
      </w:pPr>
      <w:r>
        <w:rPr>
          <w:rFonts w:ascii="Consolas" w:hAnsi="Consolas" w:cs="Consolas" w:eastAsia="Consolas"/>
          <w:b/>
          <w:sz w:val="23"/>
          <w:bCs/>
        </w:rPr>
        <w:t>Upgrade</w:t>
      </w:r>
      <w:r>
        <w:rPr>
          <w:color w:val="1B7F3B"/>
          <w:sz w:val="20"/>
        </w:rPr>
        <w:t xml:space="preserve">   [ใหม่]</w:t>
      </w:r>
    </w:p>
    <w:p>
      <w:r>
        <w:t>อัปเกรดใน run: ชื่อ, คำอธิบาย, ความหายาก, ราคา, ผลต่อผู้เล่น และเงื่อนไขว่ายังใช้ได้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252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ฟังก์ชัน</w:t>
            </w:r>
          </w:p>
        </w:tc>
        <w:tc>
          <w:tcPr>
            <w:tcW w:type="dxa" w:w="5386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หน้าที่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static final List&lt;Upgrade&gt; ALL</w:t>
            </w:r>
          </w:p>
        </w:tc>
        <w:tc>
          <w:tcPr>
            <w:tcW w:type="dxa" w:w="5386"/>
          </w:tcPr>
          <w:p>
            <w:r/>
            <w:r>
              <w:t>7 รายการ — COMMON: Rapid Feed (อัตรายิง +15%), Hull Plating (Max HP +20, ฟื้น 20), Thrusters (ความเร็ว +1), Deflector (ลดดาเมจ 10%), Rail Coils (ความเร็วกระสุน +2); RARE: Plasma Rounds (ดาเมจ +1), Split Barrel (+1 นัดต่อครั้ง)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enum Rarity { COMMON, RARE }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ระดับความหายาก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void apply(Player player)</w:t>
            </w:r>
          </w:p>
        </w:tc>
        <w:tc>
          <w:tcPr>
            <w:tcW w:type="dxa" w:w="5386"/>
          </w:tcPr>
          <w:p>
            <w:r/>
            <w:r>
              <w:t>ใช้ผลอัปเกรด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boolean isAvailable(Player player)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false เมื่อค่านั้นตันแล้ว (อัปเกรดไปก็ไม่มีผล)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getName() / getDescription() / getRarity() / getPrice()</w:t>
            </w:r>
          </w:p>
        </w:tc>
        <w:tc>
          <w:tcPr>
            <w:tcW w:type="dxa" w:w="5386"/>
          </w:tcPr>
          <w:p>
            <w:r/>
            <w:r>
              <w:t>getter</w:t>
            </w:r>
          </w:p>
        </w:tc>
      </w:tr>
    </w:tbl>
    <w:p/>
    <w:p>
      <w:pPr>
        <w:pStyle w:val="Heading3"/>
      </w:pPr>
      <w:r>
        <w:rPr>
          <w:rFonts w:ascii="Consolas" w:hAnsi="Consolas" w:cs="Consolas" w:eastAsia="Consolas"/>
          <w:b/>
          <w:sz w:val="23"/>
          <w:bCs/>
        </w:rPr>
        <w:t>RewardManager</w:t>
      </w:r>
      <w:r>
        <w:rPr>
          <w:color w:val="1B7F3B"/>
          <w:sz w:val="20"/>
        </w:rPr>
        <w:t xml:space="preserve">   [ใหม่]</w:t>
      </w:r>
    </w:p>
    <w:p>
      <w:r>
        <w:t>คำนวณรางวัลและสร้างหน้ารางวัล/หน้าจุดพัก Elite ได้ทองมากกว่าและการันตีอัปเกรด RARE; บอสได้ทองมากที่สุดและซ่อมยาน 50%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252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ฟังก์ชัน</w:t>
            </w:r>
          </w:p>
        </w:tc>
        <w:tc>
          <w:tcPr>
            <w:tcW w:type="dxa" w:w="5386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หน้าที่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RewardManager(RunState run)</w:t>
            </w:r>
          </w:p>
        </w:tc>
        <w:tc>
          <w:tcPr>
            <w:tcW w:type="dxa" w:w="5386"/>
          </w:tcPr>
          <w:p>
            <w:r/>
            <w:r>
              <w:t>ผูกกับ run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ChoiceMenu combatReward(NodeType type, ActData act, Runnable onDone)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จ่ายทองหลังเคลียร์ด่าน (บอสซ่อม HP 50% ด้วย) แล้วคืนหน้าเลือกอัปเกรด 3 ตัว + Skip (+15 ทอง)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ChoiceMenu rest(Runnable onDone)</w:t>
            </w:r>
          </w:p>
        </w:tc>
        <w:tc>
          <w:tcPr>
            <w:tcW w:type="dxa" w:w="5386"/>
          </w:tcPr>
          <w:p>
            <w:r/>
            <w:r>
              <w:t>หน้าจุดพัก: ซ่อม 35% ของ Max HP หรือรับอัปเกรดฟรี 1 ตัว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Choice upgradeChoice(Upgrade upgrade)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สร้างตัวเลือกสำหรับอัปเกรด (ติดป้าย [RARE] ถ้าหายาก)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List&lt;Upgrade&gt; rollUpgrades(int count, boolean guaranteeRare)</w:t>
            </w:r>
          </w:p>
        </w:tc>
        <w:tc>
          <w:tcPr>
            <w:tcW w:type="dxa" w:w="5386"/>
          </w:tcPr>
          <w:p>
            <w:r/>
            <w:r>
              <w:t>สุ่มอัปเกรดที่ไม่ซ้ำและยังใช้ได้ไม่เกิน count ตัว โอกาส RARE 25%; guaranteeRare = ตัวแรกเป็น RARE ถ้ามี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private int rollGold(NodeType type, ActData act)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ทองตามชนิด: BOSS 90+30a+[0..20], ELITE 40+10a+[0..20], ปกติ 18+5a+[0..12] (a = หมายเลข act)</w:t>
            </w:r>
          </w:p>
        </w:tc>
      </w:tr>
    </w:tbl>
    <w:p/>
    <w:p>
      <w:pPr>
        <w:pStyle w:val="Heading3"/>
      </w:pPr>
      <w:r>
        <w:rPr>
          <w:rFonts w:ascii="Consolas" w:hAnsi="Consolas" w:cs="Consolas" w:eastAsia="Consolas"/>
          <w:b/>
          <w:sz w:val="23"/>
          <w:bCs/>
        </w:rPr>
        <w:t>Choice</w:t>
      </w:r>
      <w:r>
        <w:rPr>
          <w:color w:val="1B7F3B"/>
          <w:sz w:val="20"/>
        </w:rPr>
        <w:t xml:space="preserve">   [ใหม่]</w:t>
      </w:r>
    </w:p>
    <w:p>
      <w:r>
        <w:t>ตัวเลือก 1 ข้อบน ChoiceMenu (รางวัล, อีเวนต์, ของในร้าน, จุดพัก) action คืนข้อความผลลัพธ์หรือ null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252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ฟังก์ชัน</w:t>
            </w:r>
          </w:p>
        </w:tc>
        <w:tc>
          <w:tcPr>
            <w:tcW w:type="dxa" w:w="5386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หน้าที่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static Choice of(String label, String detail, Supplier&lt;String&gt; action)</w:t>
            </w:r>
          </w:p>
        </w:tc>
        <w:tc>
          <w:tcPr>
            <w:tcW w:type="dxa" w:w="5386"/>
          </w:tcPr>
          <w:p>
            <w:r/>
            <w:r>
              <w:t>สร้างตัวเลือก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Choice requires(BooleanSupplier condition)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เลือกได้เฉพาะเมื่อเงื่อนไขเป็นจริง (เช่น ทองพอ)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Choice oneShot()</w:t>
            </w:r>
          </w:p>
        </w:tc>
        <w:tc>
          <w:tcPr>
            <w:tcW w:type="dxa" w:w="5386"/>
          </w:tcPr>
          <w:p>
            <w:r/>
            <w:r>
              <w:t>เลือกแล้วไม่ปิดหน้า และตัวเลือกนี้ถูกปิดหลังเลือก (ใช้กับของในร้าน)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String choose()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ทำงานตาม action คืนข้อความผลลัพธ์หรือ null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boolean isEnabled()</w:t>
            </w:r>
          </w:p>
        </w:tc>
        <w:tc>
          <w:tcPr>
            <w:tcW w:type="dxa" w:w="5386"/>
          </w:tcPr>
          <w:p>
            <w:r/>
            <w:r>
              <w:t>ยังไม่ถูกใช้ และเงื่อนไขเป็นจริง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boolean closes() / boolean isUsed()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เลือกแล้วปิดหน้าหรือไม่ / ถูกใช้ไปแล้วหรือไม่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String getLabel() / String getDetail()</w:t>
            </w:r>
          </w:p>
        </w:tc>
        <w:tc>
          <w:tcPr>
            <w:tcW w:type="dxa" w:w="5386"/>
          </w:tcPr>
          <w:p>
            <w:r/>
            <w:r>
              <w:t>getter</w:t>
            </w:r>
          </w:p>
        </w:tc>
      </w:tr>
    </w:tbl>
    <w:p/>
    <w:p>
      <w:pPr>
        <w:pStyle w:val="Heading3"/>
      </w:pPr>
      <w:r>
        <w:rPr>
          <w:rFonts w:ascii="Consolas" w:hAnsi="Consolas" w:cs="Consolas" w:eastAsia="Consolas"/>
          <w:b/>
          <w:sz w:val="23"/>
          <w:bCs/>
        </w:rPr>
        <w:t>ChoiceMenu</w:t>
      </w:r>
      <w:r>
        <w:rPr>
          <w:color w:val="1B7F3B"/>
          <w:sz w:val="20"/>
        </w:rPr>
        <w:t xml:space="preserve">   [ใหม่]</w:t>
      </w:r>
    </w:p>
    <w:p>
      <w:r>
        <w:t>หน้าตัวเลือกที่มีหัวข้อ เนื้อหา และรายการ Choice ใช้ร่วมกันทั้งรางวัล อีเวนต์ ร้านค้า และจุดพัก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252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ฟังก์ชัน</w:t>
            </w:r>
          </w:p>
        </w:tc>
        <w:tc>
          <w:tcPr>
            <w:tcW w:type="dxa" w:w="5386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หน้าที่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ChoiceMenu(String title, String text, List&lt;Choice&gt; choices, Runnable onDone)</w:t>
            </w:r>
          </w:p>
        </w:tc>
        <w:tc>
          <w:tcPr>
            <w:tcW w:type="dxa" w:w="5386"/>
          </w:tcPr>
          <w:p>
            <w:r/>
            <w:r>
              <w:t>สร้างหน้าตัวเลือก onDone ทำงานเมื่อเลือกตัวเลือกที่ปิดหน้า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static ChoiceMenu result(String title, String text, Runnable onDone)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หน้าผลลัพธ์ที่มีปุ่ม Continue ปุ่มเดียว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getTitle() / getText() / getChoices() / getOnDone()</w:t>
            </w:r>
          </w:p>
        </w:tc>
        <w:tc>
          <w:tcPr>
            <w:tcW w:type="dxa" w:w="5386"/>
          </w:tcPr>
          <w:p>
            <w:r/>
            <w:r>
              <w:t>getter</w:t>
            </w:r>
          </w:p>
        </w:tc>
      </w:tr>
    </w:tbl>
    <w:p/>
    <w:p>
      <w:pPr>
        <w:pStyle w:val="Heading3"/>
      </w:pPr>
      <w:r>
        <w:rPr>
          <w:rFonts w:ascii="Consolas" w:hAnsi="Consolas" w:cs="Consolas" w:eastAsia="Consolas"/>
          <w:b/>
          <w:sz w:val="23"/>
          <w:bCs/>
        </w:rPr>
        <w:t>GameEvent</w:t>
      </w:r>
      <w:r>
        <w:rPr>
          <w:color w:val="1B7F3B"/>
          <w:sz w:val="20"/>
        </w:rPr>
        <w:t xml:space="preserve">   [ใหม่]</w:t>
      </w:r>
    </w:p>
    <w:p>
      <w:r>
        <w:t>อีเวนต์สุ่ม: หัวข้อ, เนื้อเรื่อง, act ขั้นต่ำ และฟังก์ชันสร้างตัวเลือกตาม run ปัจจุบัน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252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ฟังก์ชัน</w:t>
            </w:r>
          </w:p>
        </w:tc>
        <w:tc>
          <w:tcPr>
            <w:tcW w:type="dxa" w:w="5386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หน้าที่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GameEvent(String title, String text, int minAct, Function&lt;RunState, List&lt;Choice&gt;&gt; choices)</w:t>
            </w:r>
          </w:p>
        </w:tc>
        <w:tc>
          <w:tcPr>
            <w:tcW w:type="dxa" w:w="5386"/>
          </w:tcPr>
          <w:p>
            <w:r/>
            <w:r>
              <w:t>สร้างอีเวนต์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getTitle() / getText() / getMinAct()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getter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List&lt;Choice&gt; buildChoices(RunState run)</w:t>
            </w:r>
          </w:p>
        </w:tc>
        <w:tc>
          <w:tcPr>
            <w:tcW w:type="dxa" w:w="5386"/>
          </w:tcPr>
          <w:p>
            <w:r/>
            <w:r>
              <w:t>สร้างตัวเลือกสำหรับ run นี้</w:t>
            </w:r>
          </w:p>
        </w:tc>
      </w:tr>
    </w:tbl>
    <w:p/>
    <w:p>
      <w:pPr>
        <w:pStyle w:val="Heading3"/>
      </w:pPr>
      <w:r>
        <w:rPr>
          <w:rFonts w:ascii="Consolas" w:hAnsi="Consolas" w:cs="Consolas" w:eastAsia="Consolas"/>
          <w:b/>
          <w:sz w:val="23"/>
          <w:bCs/>
        </w:rPr>
        <w:t>EventLibrary</w:t>
      </w:r>
      <w:r>
        <w:rPr>
          <w:color w:val="1B7F3B"/>
          <w:sz w:val="20"/>
        </w:rPr>
        <w:t xml:space="preserve">   [ใหม่]</w:t>
      </w:r>
    </w:p>
    <w:p>
      <w:r>
        <w:t>รวมอีเวนต์ทั้งหมดและสุ่มเลือก ทุกอีเวนต์เป็นการแลกความเสี่ยงกับรางวัล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252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ฟังก์ชัน</w:t>
            </w:r>
          </w:p>
        </w:tc>
        <w:tc>
          <w:tcPr>
            <w:tcW w:type="dxa" w:w="5386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หน้าที่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static final List&lt;GameEvent&gt; EVENTS</w:t>
            </w:r>
          </w:p>
        </w:tc>
        <w:tc>
          <w:tcPr>
            <w:tcW w:type="dxa" w:w="5386"/>
          </w:tcPr>
          <w:p>
            <w:r/>
            <w:r>
              <w:t>6 อีเวนต์ — act 1 ขึ้นไป: DERELICT FREIGHTER, ROGUE ENGINEER, ION STORM, MEDICAL BEACON; act 2 ขึ้นไป: WRECKED WARSHIP, SMUGGLER'S GAMBLE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static GameEvent pick(RunState run, int act)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สุ่มอีเวนต์ที่ใช้ได้ใน act นี้ โดยเลือกจากอีเวนต์ที่ยังไม่เคยเจอก่อน แล้วบันทึกว่าเจอแล้ว</w:t>
            </w:r>
          </w:p>
        </w:tc>
      </w:tr>
    </w:tbl>
    <w:p/>
    <w:p>
      <w:pPr>
        <w:pStyle w:val="Heading2"/>
      </w:pPr>
      <w:r>
        <w:t>2.4 แพ็กเกจ shop (ใหม่)</w:t>
      </w:r>
    </w:p>
    <w:p>
      <w:pPr>
        <w:pStyle w:val="Heading3"/>
      </w:pPr>
      <w:r>
        <w:rPr>
          <w:rFonts w:ascii="Consolas" w:hAnsi="Consolas" w:cs="Consolas" w:eastAsia="Consolas"/>
          <w:b/>
          <w:sz w:val="23"/>
          <w:bCs/>
        </w:rPr>
        <w:t>Shop</w:t>
      </w:r>
      <w:r>
        <w:rPr>
          <w:color w:val="1B7F3B"/>
          <w:sz w:val="20"/>
        </w:rPr>
        <w:t xml:space="preserve">   [ใหม่]</w:t>
      </w:r>
    </w:p>
    <w:p>
      <w:r>
        <w:t>สร้างของในร้าน ราคาเพิ่ม 15% ต่อ act การซื้อทุกครั้งผ่าน RunState.spend แต่ละชิ้นซื้อได้ครั้งเดียว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252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ฟังก์ชัน</w:t>
            </w:r>
          </w:p>
        </w:tc>
        <w:tc>
          <w:tcPr>
            <w:tcW w:type="dxa" w:w="5386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หน้าที่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static ChoiceMenu open(RunState run, ActData act, Runnable onDone)</w:t>
            </w:r>
          </w:p>
        </w:tc>
        <w:tc>
          <w:tcPr>
            <w:tcW w:type="dxa" w:w="5386"/>
          </w:tcPr>
          <w:p>
            <w:r/>
            <w:r>
              <w:t>หน้าร้าน “TRADING POST”: อัปเกรด 3 ชิ้น + Hull Repair (ฟื้น 30 HP ซื้อได้เมื่อ HP ไม่เต็ม) + Leave</w:t>
            </w:r>
          </w:p>
        </w:tc>
      </w:tr>
    </w:tbl>
    <w:p/>
    <w:p>
      <w:pPr>
        <w:pStyle w:val="Heading2"/>
      </w:pPr>
      <w:r>
        <w:t>2.5 แพ็กเกจ boss (ใหม่)</w:t>
      </w:r>
    </w:p>
    <w:p>
      <w:pPr>
        <w:pStyle w:val="Heading3"/>
      </w:pPr>
      <w:r>
        <w:rPr>
          <w:rFonts w:ascii="Consolas" w:hAnsi="Consolas" w:cs="Consolas" w:eastAsia="Consolas"/>
          <w:b/>
          <w:sz w:val="23"/>
          <w:bCs/>
        </w:rPr>
        <w:t>Boss</w:t>
      </w:r>
      <w:r>
        <w:rPr>
          <w:color w:val="1B7F3B"/>
          <w:sz w:val="20"/>
        </w:rPr>
        <w:t xml:space="preserve">   [ใหม่]</w:t>
      </w:r>
    </w:p>
    <w:p>
      <w:r>
        <w:t>บอส (สืบทอดจาก Enemy) บินลงมาประจำตำแหน่ง แกว่งซ้ายขวาและยิงสลับแพทเทิร์น มี 3 phase (HP &gt; 70%, &gt; 30%, ที่เหลือ) phase สูงขึ้นยิงเร็วขึ้นและมีแพทเทิร์นมากขึ้น tier ของบอสเพิ่มกลไกเพิ่มเติม และไม่ตายเมื่อชนผู้เล่น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252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ฟังก์ชัน</w:t>
            </w:r>
          </w:p>
        </w:tc>
        <w:tc>
          <w:tcPr>
            <w:tcW w:type="dxa" w:w="5386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หน้าที่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Boss(BossData data, BufferedImage image, BufferedImage bulletImage)</w:t>
            </w:r>
          </w:p>
        </w:tc>
        <w:tc>
          <w:tcPr>
            <w:tcW w:type="dxa" w:w="5386"/>
          </w:tcPr>
          <w:p>
            <w:r/>
            <w:r>
              <w:t>สร้างบอสจาก BossData (กว้าง 150 px) วางกลางจอเหนือขอบบน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int getPhase()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1, 2 หรือ 3 ตามสัดส่วน HP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String getName()</w:t>
            </w:r>
          </w:p>
        </w:tc>
        <w:tc>
          <w:tcPr>
            <w:tcW w:type="dxa" w:w="5386"/>
          </w:tcPr>
          <w:p>
            <w:r/>
            <w:r>
              <w:t>ชื่อบอส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void update(Player player)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ลงมาจนถึง y = 105 แล้วแกว่งซ้ายขวาด้วย sin ความเร็วเพิ่มตาม phase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void fire(Player, long now, List&lt;Bullet&gt; out)</w:t>
            </w:r>
          </w:p>
        </w:tc>
        <w:tc>
          <w:tcPr>
            <w:tcW w:type="dxa" w:w="5386"/>
          </w:tcPr>
          <w:p>
            <w:r/>
            <w:r>
              <w:t>ยิงทุก 1700 − 250×phase ms วนแพทเทิร์น: เล็งผู้เล่นแบบกระจาย → พัดลงล่าง → วงแหวน (จำนวนแพทเทิร์นเพิ่มตาม phase); tier 2 ขึ้นไป ตั้งแต่ phase 2 ยิงเกลียวทุก 260 ms; tier 3 ใน phase 3 ยิงวงแหวนช้าซ้อนหลังวงแหวนหลัก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boolean diesOnContact()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false — ไม่หายเมื่อชน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boolean tryContactHit(long now)</w:t>
            </w:r>
          </w:p>
        </w:tc>
        <w:tc>
          <w:tcPr>
            <w:tcW w:type="dxa" w:w="5386"/>
          </w:tcPr>
          <w:p>
            <w:r/>
            <w:r>
              <w:t>การชนทำดาเมจซ้ำได้ทุก 800 ms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boolean isOffScreen()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false เสมอ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void draw(Graphics2D)</w:t>
            </w:r>
          </w:p>
        </w:tc>
        <w:tc>
          <w:tcPr>
            <w:tcW w:type="dxa" w:w="5386"/>
          </w:tcPr>
          <w:p>
            <w:r/>
            <w:r>
              <w:t>วาด sprite กลับหัว phase 3 กระพริบขาว ไม่วาดหลอด HP เล็ก (HUD วาดหลอดใหญ่ให้แทน)</w:t>
            </w:r>
          </w:p>
        </w:tc>
      </w:tr>
    </w:tbl>
    <w:p/>
    <w:p>
      <w:pPr>
        <w:pStyle w:val="Heading3"/>
      </w:pPr>
      <w:r>
        <w:rPr>
          <w:rFonts w:ascii="Consolas" w:hAnsi="Consolas" w:cs="Consolas" w:eastAsia="Consolas"/>
          <w:b/>
          <w:sz w:val="23"/>
          <w:bCs/>
        </w:rPr>
        <w:t>BossData</w:t>
      </w:r>
      <w:r>
        <w:rPr>
          <w:color w:val="1B7F3B"/>
          <w:sz w:val="20"/>
        </w:rPr>
        <w:t xml:space="preserve">   [ใหม่]</w:t>
      </w:r>
    </w:p>
    <w:p>
      <w:r>
        <w:t>ข้อมูลบอส: ชื่อ, HP, ดาเมจ, ความเร็วกระสุน, tier (1 = พื้นฐาน, 2 = เพิ่มเกลียว, 3 = เพิ่มวงแหวนซ้อน), คะแนน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252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ฟังก์ชัน</w:t>
            </w:r>
          </w:p>
        </w:tc>
        <w:tc>
          <w:tcPr>
            <w:tcW w:type="dxa" w:w="5386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หน้าที่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BossData(name, hp, bulletDamage, contactDamage, bulletSpeed, tier, scoreValue)</w:t>
            </w:r>
          </w:p>
        </w:tc>
        <w:tc>
          <w:tcPr>
            <w:tcW w:type="dxa" w:w="5386"/>
          </w:tcPr>
          <w:p>
            <w:r/>
            <w:r>
              <w:t>constructor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getName() / getHp() / getBulletDamage() / getContactDamage() / getBulletSpeed() / getTier() / getScoreValue()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getter</w:t>
            </w:r>
          </w:p>
        </w:tc>
      </w:tr>
    </w:tbl>
    <w:p/>
    <w:p>
      <w:pPr>
        <w:pStyle w:val="Heading2"/>
      </w:pPr>
      <w:r>
        <w:t>2.6 แพ็กเกจ spawn</w:t>
      </w:r>
    </w:p>
    <w:p>
      <w:pPr>
        <w:pStyle w:val="Heading3"/>
      </w:pPr>
      <w:r>
        <w:rPr>
          <w:rFonts w:ascii="Consolas" w:hAnsi="Consolas" w:cs="Consolas" w:eastAsia="Consolas"/>
          <w:b/>
          <w:sz w:val="23"/>
          <w:bCs/>
        </w:rPr>
        <w:t>StagePlan</w:t>
      </w:r>
      <w:r>
        <w:rPr>
          <w:color w:val="1B7F3B"/>
          <w:sz w:val="20"/>
        </w:rPr>
        <w:t xml:space="preserve">   [ใหม่]</w:t>
      </w:r>
    </w:p>
    <w:p>
      <w:r>
        <w:t>ข้อมูลที่ด่านหนึ่งต้องใช้: จำนวน wave, ขนาด wave, ระยะห่างการ spawn, ค่าศัตรู และบอส (ถ้ามี) สร้างโดย ActData.stageFor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252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ฟังก์ชัน</w:t>
            </w:r>
          </w:p>
        </w:tc>
        <w:tc>
          <w:tcPr>
            <w:tcW w:type="dxa" w:w="5386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หน้าที่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StagePlan(waves, baseWaveSize, maxWaveSize, spawnIntervalMs, shooterStats, rammerStats, boss)</w:t>
            </w:r>
          </w:p>
        </w:tc>
        <w:tc>
          <w:tcPr>
            <w:tcW w:type="dxa" w:w="5386"/>
          </w:tcPr>
          <w:p>
            <w:r/>
            <w:r>
              <w:t>constructor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int getWaves()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จำนวน wave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int waveSize(int wave)</w:t>
            </w:r>
          </w:p>
        </w:tc>
        <w:tc>
          <w:tcPr>
            <w:tcW w:type="dxa" w:w="5386"/>
          </w:tcPr>
          <w:p>
            <w:r/>
            <w:r>
              <w:t>จำนวนศัตรูใน wave (เริ่มนับที่ 1): เพิ่ม 1 ตัวทุก 2 wave ไม่เกิน maxWaveSize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long getSpawnIntervalMs()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ระยะห่างระหว่างการ spawn แต่ละตัว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EnemyStats getShooterStats() / getRammerStats()</w:t>
            </w:r>
          </w:p>
        </w:tc>
        <w:tc>
          <w:tcPr>
            <w:tcW w:type="dxa" w:w="5386"/>
          </w:tcPr>
          <w:p>
            <w:r/>
            <w:r>
              <w:t>ค่าศัตรูแต่ละแบบ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BossData getBoss()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บอสที่ออกหลัง wave สุดท้าย หรือ null</w:t>
            </w:r>
          </w:p>
        </w:tc>
      </w:tr>
    </w:tbl>
    <w:p/>
    <w:p>
      <w:pPr>
        <w:pStyle w:val="Heading3"/>
      </w:pPr>
      <w:r>
        <w:rPr>
          <w:rFonts w:ascii="Consolas" w:hAnsi="Consolas" w:cs="Consolas" w:eastAsia="Consolas"/>
          <w:b/>
          <w:sz w:val="23"/>
          <w:bCs/>
        </w:rPr>
        <w:t>WaveSpawner</w:t>
      </w:r>
      <w:r>
        <w:rPr>
          <w:color w:val="B36B00"/>
          <w:sz w:val="20"/>
        </w:rPr>
        <w:t xml:space="preserve">   [แก้ไข]</w:t>
      </w:r>
    </w:p>
    <w:p>
      <w:r>
        <w:t>เปลี่ยนให้ทำงานตาม StagePlan มีจุดจบของด่าน และปล่อยบอสหลัง wave สุดท้าย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252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ฟังก์ชัน</w:t>
            </w:r>
          </w:p>
        </w:tc>
        <w:tc>
          <w:tcPr>
            <w:tcW w:type="dxa" w:w="5386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หน้าที่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WaveSpawner(enemyImage, rammingImage, bulletImage, bossImage)</w:t>
            </w:r>
          </w:p>
        </w:tc>
        <w:tc>
          <w:tcPr>
            <w:tcW w:type="dxa" w:w="5386"/>
          </w:tcPr>
          <w:p>
            <w:r/>
            <w:r>
              <w:t>เพิ่มพารามิเตอร์ bossImage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void start(StagePlan plan, long now)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แทน reset() เดิม: เริ่มด่านใหม่ตาม plan พร้อม cooldown ก่อน wave แรก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boolean isComplete()</w:t>
            </w:r>
          </w:p>
        </w:tc>
        <w:tc>
          <w:tcPr>
            <w:tcW w:type="dxa" w:w="5386"/>
          </w:tcPr>
          <w:p>
            <w:r/>
            <w:r>
              <w:t>ใหม่ — true เมื่อทุก wave และบอสถูกปล่อยและถูกกำจัดหมดแล้ว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void update(long now, List&lt;Enemy&gt; enemies)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ไม่รับ Player แล้ว ใช้ระยะ spawn จาก plan; หลังครบทุก wave ปล่อย Boss แล้วตั้ง complete เมื่อเคลียร์หมด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private void startNextWave(long now)</w:t>
            </w:r>
          </w:p>
        </w:tc>
        <w:tc>
          <w:tcPr>
            <w:tcW w:type="dxa" w:w="5386"/>
          </w:tcPr>
          <w:p>
            <w:r/>
            <w:r>
              <w:t>ใช้ plan.waveSize(wave) กำหนดจำนวน (wave คี่ = ศัตรูยิง, wave คู่ = ศัตรูพุ่งชน)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private void spawnOne(enemies, index)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สร้างศัตรูด้วย EnemyStats จาก plan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int getWave()</w:t>
            </w:r>
          </w:p>
        </w:tc>
        <w:tc>
          <w:tcPr>
            <w:tcW w:type="dxa" w:w="5386"/>
          </w:tcPr>
          <w:p>
            <w:r/>
            <w:r>
              <w:t>หมายเลข wave ปัจจุบัน</w:t>
            </w:r>
          </w:p>
        </w:tc>
      </w:tr>
    </w:tbl>
    <w:p/>
    <w:p>
      <w:pPr>
        <w:pStyle w:val="Heading2"/>
      </w:pPr>
      <w:r>
        <w:t>2.7 แพ็กเกจ enemy</w:t>
      </w:r>
    </w:p>
    <w:p>
      <w:pPr>
        <w:pStyle w:val="Heading3"/>
      </w:pPr>
      <w:r>
        <w:rPr>
          <w:rFonts w:ascii="Consolas" w:hAnsi="Consolas" w:cs="Consolas" w:eastAsia="Consolas"/>
          <w:b/>
          <w:sz w:val="23"/>
          <w:bCs/>
        </w:rPr>
        <w:t>EnemyStats</w:t>
      </w:r>
      <w:r>
        <w:rPr>
          <w:color w:val="1B7F3B"/>
          <w:sz w:val="20"/>
        </w:rPr>
        <w:t xml:space="preserve">   [ใหม่]</w:t>
      </w:r>
    </w:p>
    <w:p>
      <w:r>
        <w:t>ค่าที่กำหนดความยากของศัตรู แต่ละ act สร้างเอง (ปกติและ elite) ความยากจึงเพิ่มผ่านข้อมูลโดยไม่ต้องสร้างคลาสศัตรูใหม่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252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ฟังก์ชัน</w:t>
            </w:r>
          </w:p>
        </w:tc>
        <w:tc>
          <w:tcPr>
            <w:tcW w:type="dxa" w:w="5386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หน้าที่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EnemyStats(hp, contactDamage, bulletDamage, bulletSpeed, fireIntervalMs, shots, speed, displayWidth, scoreValue)</w:t>
            </w:r>
          </w:p>
        </w:tc>
        <w:tc>
          <w:tcPr>
            <w:tcW w:type="dxa" w:w="5386"/>
          </w:tcPr>
          <w:p>
            <w:r/>
            <w:r>
              <w:t>constructor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getHp() / getContactDamage() / getBulletDamage() / getBulletSpeed() / getFireIntervalMs() / getShots() / getSpeed() / getDisplayWidth() / getScoreValue()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getter (shots &gt; 1 = ยิงกระจายหลายนัด)</w:t>
            </w:r>
          </w:p>
        </w:tc>
      </w:tr>
    </w:tbl>
    <w:p/>
    <w:p>
      <w:pPr>
        <w:pStyle w:val="Heading3"/>
      </w:pPr>
      <w:r>
        <w:rPr>
          <w:rFonts w:ascii="Consolas" w:hAnsi="Consolas" w:cs="Consolas" w:eastAsia="Consolas"/>
          <w:b/>
          <w:sz w:val="23"/>
          <w:bCs/>
        </w:rPr>
        <w:t>Enemy</w:t>
      </w:r>
      <w:r>
        <w:rPr>
          <w:color w:val="B36B00"/>
          <w:sz w:val="20"/>
        </w:rPr>
        <w:t xml:space="preserve">   [แก้ไข]</w:t>
      </w:r>
    </w:p>
    <w:p>
      <w:r>
        <w:t>คลาสแม่ของศัตรู ตอนนี้มี HP, ค่าจาก EnemyStats, เอฟเฟกต์กระพริบเมื่อโดนยิง และหลอดเลือด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252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ฟังก์ชัน</w:t>
            </w:r>
          </w:p>
        </w:tc>
        <w:tc>
          <w:tcPr>
            <w:tcW w:type="dxa" w:w="5386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หน้าที่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protected Enemy(int x, int y, BufferedImage image, EnemyStats stats)</w:t>
            </w:r>
          </w:p>
        </w:tc>
        <w:tc>
          <w:tcPr>
            <w:tcW w:type="dxa" w:w="5386"/>
          </w:tcPr>
          <w:p>
            <w:r/>
            <w:r>
              <w:t>เปลี่ยนจากรับ displayWidth เป็นรับ EnemyStats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abstract void update(Player player)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การเคลื่อนที่ต่อเฟรม (เหมือนเดิม)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void fire(Player, long now, List&lt;Bullet&gt; out)</w:t>
            </w:r>
          </w:p>
        </w:tc>
        <w:tc>
          <w:tcPr>
            <w:tcW w:type="dxa" w:w="5386"/>
          </w:tcPr>
          <w:p>
            <w:r/>
            <w:r>
              <w:t>เปลี่ยนจากคืน Bullet 1 นัด เป็นเพิ่มกระสุนลงใน list (ยิงได้หลายนัด) คลาสแม่ไม่ยิง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boolean takeDamage(int amount)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ใหม่ — ลด HP บันทึกเวลาโดนยิง คืน true ถ้าตาย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boolean diesOnContact()</w:t>
            </w:r>
          </w:p>
        </w:tc>
        <w:tc>
          <w:tcPr>
            <w:tcW w:type="dxa" w:w="5386"/>
          </w:tcPr>
          <w:p>
            <w:r/>
            <w:r>
              <w:t>ใหม่ — true: ศัตรูปกติหายเมื่อชนผู้เล่น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boolean tryContactHit(long now)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ใหม่ — สำหรับศัตรูที่ไม่ตายเมื่อชน (บอส) ค่าเริ่มต้นคืน false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getHp() / getMaxHp() / getContactDamage() / getScoreValue()</w:t>
            </w:r>
          </w:p>
        </w:tc>
        <w:tc>
          <w:tcPr>
            <w:tcW w:type="dxa" w:w="5386"/>
          </w:tcPr>
          <w:p>
            <w:r/>
            <w:r>
              <w:t>ใหม่ — getter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void draw(Graphics2D)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เพิ่มกระพริบขาว 80 ms เมื่อโดนยิง และหลอดเลือดบางเมื่อ HP สูงสุด &gt; 1 และโดนยิงแล้ว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isOffScreen() / getCenterX() / getBottomY() / getBounds()</w:t>
            </w:r>
          </w:p>
        </w:tc>
        <w:tc>
          <w:tcPr>
            <w:tcW w:type="dxa" w:w="5386"/>
          </w:tcPr>
          <w:p>
            <w:r/>
            <w:r>
              <w:t>เหมือนเดิม</w:t>
            </w:r>
          </w:p>
        </w:tc>
      </w:tr>
    </w:tbl>
    <w:p/>
    <w:p>
      <w:pPr>
        <w:pStyle w:val="Heading3"/>
      </w:pPr>
      <w:r>
        <w:rPr>
          <w:rFonts w:ascii="Consolas" w:hAnsi="Consolas" w:cs="Consolas" w:eastAsia="Consolas"/>
          <w:b/>
          <w:sz w:val="23"/>
          <w:bCs/>
        </w:rPr>
        <w:t>ShootingEnemy</w:t>
      </w:r>
      <w:r>
        <w:rPr>
          <w:color w:val="B36B00"/>
          <w:sz w:val="20"/>
        </w:rPr>
        <w:t xml:space="preserve">   [แก้ไข]</w:t>
      </w:r>
    </w:p>
    <w:p>
      <w:r>
        <w:t>ศัตรูยิง ตอนนี้ใช้ EnemyStats และยิงได้หลายนัด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252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ฟังก์ชัน</w:t>
            </w:r>
          </w:p>
        </w:tc>
        <w:tc>
          <w:tcPr>
            <w:tcW w:type="dxa" w:w="5386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หน้าที่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ShootingEnemy(int x, int patrolY, image, bulletImage, EnemyStats stats)</w:t>
            </w:r>
          </w:p>
        </w:tc>
        <w:tc>
          <w:tcPr>
            <w:tcW w:type="dxa" w:w="5386"/>
          </w:tcPr>
          <w:p>
            <w:r/>
            <w:r>
              <w:t>รับ stats และสุ่มเหลื่อมเวลายิงนัดแรก ไม่ให้ทั้ง wave ยิงพร้อมกัน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void update(Player)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ใช้ความเร็วจาก stats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void fire(Player, long now, List&lt;Bullet&gt; out)</w:t>
            </w:r>
          </w:p>
        </w:tc>
        <w:tc>
          <w:tcPr>
            <w:tcW w:type="dxa" w:w="5386"/>
          </w:tcPr>
          <w:p>
            <w:r/>
            <w:r>
              <w:t>ยิงด้วย BulletPattern.aimed เล็งผู้เล่น จำนวนนัดตาม stats กระจาย 14°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boolean isOffScreen()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false (ลาดตระเวนอยู่บนจอตลอด)</w:t>
            </w:r>
          </w:p>
        </w:tc>
      </w:tr>
    </w:tbl>
    <w:p/>
    <w:p>
      <w:pPr>
        <w:pStyle w:val="Heading3"/>
      </w:pPr>
      <w:r>
        <w:rPr>
          <w:rFonts w:ascii="Consolas" w:hAnsi="Consolas" w:cs="Consolas" w:eastAsia="Consolas"/>
          <w:b/>
          <w:sz w:val="23"/>
          <w:bCs/>
        </w:rPr>
        <w:t>RammingEnemy</w:t>
      </w:r>
      <w:r>
        <w:rPr>
          <w:color w:val="B36B00"/>
          <w:sz w:val="20"/>
        </w:rPr>
        <w:t xml:space="preserve">   [แก้ไข]</w:t>
      </w:r>
    </w:p>
    <w:p>
      <w:r>
        <w:t>ศัตรูพุ่งชน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252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ฟังก์ชัน</w:t>
            </w:r>
          </w:p>
        </w:tc>
        <w:tc>
          <w:tcPr>
            <w:tcW w:type="dxa" w:w="5386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หน้าที่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RammingEnemy(BufferedImage image, Entry entry, EnemyStats stats)</w:t>
            </w:r>
          </w:p>
        </w:tc>
        <w:tc>
          <w:tcPr>
            <w:tcW w:type="dxa" w:w="5386"/>
          </w:tcPr>
          <w:p>
            <w:r/>
            <w:r>
              <w:t>เพิ่มพารามิเตอร์ stats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void update(Player)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ใช้ stats.getSpeed() แทน Constants.RAMMING_ENEMY_SPEED</w:t>
            </w:r>
          </w:p>
        </w:tc>
      </w:tr>
    </w:tbl>
    <w:p/>
    <w:p>
      <w:pPr>
        <w:pStyle w:val="Heading2"/>
      </w:pPr>
      <w:r>
        <w:t>2.8 แพ็กเกจ combat</w:t>
      </w:r>
    </w:p>
    <w:p>
      <w:pPr>
        <w:pStyle w:val="Heading3"/>
      </w:pPr>
      <w:r>
        <w:rPr>
          <w:rFonts w:ascii="Consolas" w:hAnsi="Consolas" w:cs="Consolas" w:eastAsia="Consolas"/>
          <w:b/>
          <w:sz w:val="23"/>
          <w:bCs/>
        </w:rPr>
        <w:t>BulletPattern</w:t>
      </w:r>
      <w:r>
        <w:rPr>
          <w:color w:val="1B7F3B"/>
          <w:sz w:val="20"/>
        </w:rPr>
        <w:t xml:space="preserve">   [ใหม่]</w:t>
      </w:r>
    </w:p>
    <w:p>
      <w:r>
        <w:t>ฟังก์ชัน static สำหรับสร้างกระสุนเป็นกลุ่ม ศัตรูและบอสนำไปประกอบเป็นแพทเทิร์น (ผู้เล่นก็ใช้ fan เพื่อยิงหลายนัด)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252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ฟังก์ชัน</w:t>
            </w:r>
          </w:p>
        </w:tc>
        <w:tc>
          <w:tcPr>
            <w:tcW w:type="dxa" w:w="5386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หน้าที่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static void aimed(out, image, sx, sy, targetX, targetY, count, spreadDeg, speed, damage)</w:t>
            </w:r>
          </w:p>
        </w:tc>
        <w:tc>
          <w:tcPr>
            <w:tcW w:type="dxa" w:w="5386"/>
          </w:tcPr>
          <w:p>
            <w:r/>
            <w:r>
              <w:t>ยิง count นัดกระจายรอบทิศที่เล็งไปยังเป้า ห่างกัน spreadDeg องศา (count = 1 ยิงตรงเป้า)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static void fan(out, image, sx, sy, angle, count, spreadDeg, speed, damage)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ยิง count นัดกระจายรอบมุม angle (เรเดียน, π/2 = ลงล่าง)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static void ring(out, image, sx, sy, count, offset, speed, damage)</w:t>
            </w:r>
          </w:p>
        </w:tc>
        <w:tc>
          <w:tcPr>
            <w:tcW w:type="dxa" w:w="5386"/>
          </w:tcPr>
          <w:p>
            <w:r/>
            <w:r>
              <w:t>ยิง count นัดรอบวงกลม หมุนด้วย offset</w:t>
            </w:r>
          </w:p>
        </w:tc>
      </w:tr>
    </w:tbl>
    <w:p/>
    <w:p>
      <w:pPr>
        <w:pStyle w:val="Heading3"/>
      </w:pPr>
      <w:r>
        <w:rPr>
          <w:rFonts w:ascii="Consolas" w:hAnsi="Consolas" w:cs="Consolas" w:eastAsia="Consolas"/>
          <w:b/>
          <w:sz w:val="23"/>
          <w:bCs/>
        </w:rPr>
        <w:t>Bullet</w:t>
      </w:r>
      <w:r>
        <w:rPr>
          <w:color w:val="B36B00"/>
          <w:sz w:val="20"/>
        </w:rPr>
        <w:t xml:space="preserve">   [แก้ไข]</w:t>
      </w:r>
    </w:p>
    <w:p>
      <w:r>
        <w:t>ตำแหน่งและความเร็วเปลี่ยนเป็น double (กระสุนเฉียงเคลื่อนที่ลื่นขึ้น) และกระสุนมีดาเมจของตัวเอง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252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ฟังก์ชัน</w:t>
            </w:r>
          </w:p>
        </w:tc>
        <w:tc>
          <w:tcPr>
            <w:tcW w:type="dxa" w:w="5386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หน้าที่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Bullet(double centerX, double topY, BufferedImage image, double dx, double dy, int damage)</w:t>
            </w:r>
          </w:p>
        </w:tc>
        <w:tc>
          <w:tcPr>
            <w:tcW w:type="dxa" w:w="5386"/>
          </w:tcPr>
          <w:p>
            <w:r/>
            <w:r>
              <w:t>constructor เดียว แทน 2 constructor เดิม (กระสุนผู้เล่น/กระสุนเล็ง)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void update()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เคลื่อนที่ตาม dx, dy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boolean isOffScreen()</w:t>
            </w:r>
          </w:p>
        </w:tc>
        <w:tc>
          <w:tcPr>
            <w:tcW w:type="dxa" w:w="5386"/>
          </w:tcPr>
          <w:p>
            <w:r/>
            <w:r>
              <w:t>ตรวจการออกจอทั้ง 4 ด้าน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int getDamage()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ใหม่ — ดาเมจของกระสุน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void draw(Graphics2D) / Rectangle getBounds()</w:t>
            </w:r>
          </w:p>
        </w:tc>
        <w:tc>
          <w:tcPr>
            <w:tcW w:type="dxa" w:w="5386"/>
          </w:tcPr>
          <w:p>
            <w:r/>
            <w:r>
              <w:t>แปลงตำแหน่ง double เป็น int ตอนวาด/ตรวจชน</w:t>
            </w:r>
          </w:p>
        </w:tc>
      </w:tr>
    </w:tbl>
    <w:p/>
    <w:p>
      <w:pPr>
        <w:pStyle w:val="Heading3"/>
      </w:pPr>
      <w:r>
        <w:rPr>
          <w:rFonts w:ascii="Consolas" w:hAnsi="Consolas" w:cs="Consolas" w:eastAsia="Consolas"/>
          <w:b/>
          <w:sz w:val="23"/>
          <w:bCs/>
        </w:rPr>
        <w:t>CollisionSystem</w:t>
      </w:r>
      <w:r>
        <w:rPr>
          <w:color w:val="B36B00"/>
          <w:sz w:val="20"/>
        </w:rPr>
        <w:t xml:space="preserve">   [แก้ไข]</w:t>
      </w:r>
    </w:p>
    <w:p>
      <w:r>
        <w:t>ดาเมจและคะแนนมาจาก entity แทนค่าคงที่ใน Constants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252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ฟังก์ชัน</w:t>
            </w:r>
          </w:p>
        </w:tc>
        <w:tc>
          <w:tcPr>
            <w:tcW w:type="dxa" w:w="5386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หน้าที่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static int handleBulletEnemy(List&lt;Bullet&gt;, List&lt;Enemy&gt;)</w:t>
            </w:r>
          </w:p>
        </w:tc>
        <w:tc>
          <w:tcPr>
            <w:tcW w:type="dxa" w:w="5386"/>
          </w:tcPr>
          <w:p>
            <w:r/>
            <w:r>
              <w:t>กระสุนโดนศัตรู: ลบกระสุนและเรียก takeDamage ลบศัตรูเฉพาะเมื่อ HP หมด คะแนนจาก enemy.getScoreValue()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static void handleEnemyPlayer(List&lt;Enemy&gt;, Player, long now)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เพิ่มพารามิเตอร์ now: ศัตรูปกติหายเมื่อชน; บอสทำดาเมจซ้ำตาม cooldown ดาเมจจาก getContactDamage()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static void handleEnemyBulletPlayer(List&lt;Bullet&gt;, Player)</w:t>
            </w:r>
          </w:p>
        </w:tc>
        <w:tc>
          <w:tcPr>
            <w:tcW w:type="dxa" w:w="5386"/>
          </w:tcPr>
          <w:p>
            <w:r/>
            <w:r>
              <w:t>ดาเมจจาก bullet.getDamage()</w:t>
            </w:r>
          </w:p>
        </w:tc>
      </w:tr>
    </w:tbl>
    <w:p/>
    <w:p>
      <w:pPr>
        <w:pStyle w:val="Heading2"/>
      </w:pPr>
      <w:r>
        <w:t>2.9 แพ็กเกจ player</w:t>
      </w:r>
    </w:p>
    <w:p>
      <w:pPr>
        <w:pStyle w:val="Heading3"/>
      </w:pPr>
      <w:r>
        <w:rPr>
          <w:rFonts w:ascii="Consolas" w:hAnsi="Consolas" w:cs="Consolas" w:eastAsia="Consolas"/>
          <w:b/>
          <w:sz w:val="23"/>
          <w:bCs/>
        </w:rPr>
        <w:t>PlayerStats</w:t>
      </w:r>
      <w:r>
        <w:rPr>
          <w:color w:val="1B7F3B"/>
          <w:sz w:val="20"/>
        </w:rPr>
        <w:t xml:space="preserve">   [ใหม่]</w:t>
      </w:r>
    </w:p>
    <w:p>
      <w:r>
        <w:t>ค่าของยานใน run ปัจจุบัน เริ่มจากค่าใน Constants อัปเกรด/ร้านค้า/อีเวนต์เปลี่ยนค่าผ่านเมธอดที่จำกัดค่าให้อยู่ในช่วง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252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ฟังก์ชัน</w:t>
            </w:r>
          </w:p>
        </w:tc>
        <w:tc>
          <w:tcPr>
            <w:tcW w:type="dxa" w:w="5386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หน้าที่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getMaxHp() / getDamage() / getFireIntervalMs() / getSpeed() / getShots() / getBulletSpeed() / getArmor()</w:t>
            </w:r>
          </w:p>
        </w:tc>
        <w:tc>
          <w:tcPr>
            <w:tcW w:type="dxa" w:w="5386"/>
          </w:tcPr>
          <w:p>
            <w:r/>
            <w:r>
              <w:t>getter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void addMaxHp(int)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เพิ่ม/ลด Max HP (ไม่ต่ำกว่า 20)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void addDamage(int)</w:t>
            </w:r>
          </w:p>
        </w:tc>
        <w:tc>
          <w:tcPr>
            <w:tcW w:type="dxa" w:w="5386"/>
          </w:tcPr>
          <w:p>
            <w:r/>
            <w:r>
              <w:t>เพิ่มดาเมจกระสุน (ไม่ต่ำกว่า 1)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void scaleFireInterval(double factor)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คูณระยะห่างการยิง (&lt; 1 = ยิงเร็วขึ้น ไม่ต่ำกว่า 70 ms)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void addSpeed(int)</w:t>
            </w:r>
          </w:p>
        </w:tc>
        <w:tc>
          <w:tcPr>
            <w:tcW w:type="dxa" w:w="5386"/>
          </w:tcPr>
          <w:p>
            <w:r/>
            <w:r>
              <w:t>ความเร็วเคลื่อนที่ 1–9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void addShots(int)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จำนวนนัดต่อครั้ง 1–5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void addBulletSpeed(double)</w:t>
            </w:r>
          </w:p>
        </w:tc>
        <w:tc>
          <w:tcPr>
            <w:tcW w:type="dxa" w:w="5386"/>
          </w:tcPr>
          <w:p>
            <w:r/>
            <w:r>
              <w:t>ความเร็วกระสุน (ไม่ต่ำกว่า 2)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void addArmor(double)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เกราะ (สัดส่วนดาเมจที่ลดได้) 0–0.5</w:t>
            </w:r>
          </w:p>
        </w:tc>
      </w:tr>
    </w:tbl>
    <w:p/>
    <w:p>
      <w:pPr>
        <w:pStyle w:val="Heading3"/>
      </w:pPr>
      <w:r>
        <w:rPr>
          <w:rFonts w:ascii="Consolas" w:hAnsi="Consolas" w:cs="Consolas" w:eastAsia="Consolas"/>
          <w:b/>
          <w:sz w:val="23"/>
          <w:bCs/>
        </w:rPr>
        <w:t>Player</w:t>
      </w:r>
      <w:r>
        <w:rPr>
          <w:color w:val="B36B00"/>
          <w:sz w:val="20"/>
        </w:rPr>
        <w:t xml:space="preserve">   [แก้ไข]</w:t>
      </w:r>
    </w:p>
    <w:p>
      <w:r>
        <w:t>ยานผู้เล่น ตอนนี้มี PlayerStats และ HP ต่อเนื่องข้ามด่าน (รีเซ็ตเฉพาะเมื่อเริ่ม run ใหม่)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252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ฟังก์ชัน</w:t>
            </w:r>
          </w:p>
        </w:tc>
        <w:tc>
          <w:tcPr>
            <w:tcW w:type="dxa" w:w="5386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หน้าที่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void takeDamage(int amount)</w:t>
            </w:r>
          </w:p>
        </w:tc>
        <w:tc>
          <w:tcPr>
            <w:tcW w:type="dxa" w:w="5386"/>
          </w:tcPr>
          <w:p>
            <w:r/>
            <w:r>
              <w:t>ลดดาเมจตามเกราะ (ขั้นต่ำ 1)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int heal(int amount)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ใหม่ — ฟื้น HP ไม่เกิน Max HP คืนจำนวนที่ฟื้นได้จริง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void clampHp()</w:t>
            </w:r>
          </w:p>
        </w:tc>
        <w:tc>
          <w:tcPr>
            <w:tcW w:type="dxa" w:w="5386"/>
          </w:tcPr>
          <w:p>
            <w:r/>
            <w:r>
              <w:t>ใหม่ — จำกัด HP ไม่ให้เกิน Max HP (ใช้หลัง Max HP ลดลง)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int getMaxHp() / PlayerStats getStats()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ใหม่ — getter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void reset(PlayerStats stats)</w:t>
            </w:r>
          </w:p>
        </w:tc>
        <w:tc>
          <w:tcPr>
            <w:tcW w:type="dxa" w:w="5386"/>
          </w:tcPr>
          <w:p>
            <w:r/>
            <w:r>
              <w:t>เปลี่ยน signature: เริ่ม run ใหม่ด้วย stats ใหม่ HP เต็ม และตำแหน่งเริ่มต้น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void resetPosition()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ใหม่ — กลับไปตำแหน่งเริ่มต้น (เรียกตอนเริ่มทุกด่าน)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moveBy() / isDead() / getHp() / getCenterX() / getCenterY() / getTopY() / draw() / getBounds()</w:t>
            </w:r>
          </w:p>
        </w:tc>
        <w:tc>
          <w:tcPr>
            <w:tcW w:type="dxa" w:w="5386"/>
          </w:tcPr>
          <w:p>
            <w:r/>
            <w:r>
              <w:t>เหมือนเดิม</w:t>
            </w:r>
          </w:p>
        </w:tc>
      </w:tr>
    </w:tbl>
    <w:p/>
    <w:p>
      <w:pPr>
        <w:pStyle w:val="Heading2"/>
      </w:pPr>
      <w:r>
        <w:t>2.10 แพ็กเกจ ui</w:t>
      </w:r>
    </w:p>
    <w:p>
      <w:pPr>
        <w:pStyle w:val="Heading3"/>
      </w:pPr>
      <w:r>
        <w:rPr>
          <w:rFonts w:ascii="Consolas" w:hAnsi="Consolas" w:cs="Consolas" w:eastAsia="Consolas"/>
          <w:b/>
          <w:sz w:val="23"/>
          <w:bCs/>
        </w:rPr>
        <w:t>MapScreen</w:t>
      </w:r>
      <w:r>
        <w:rPr>
          <w:color w:val="1B7F3B"/>
          <w:sz w:val="20"/>
        </w:rPr>
        <w:t xml:space="preserve">   [ใหม่]</w:t>
      </w:r>
    </w:p>
    <w:p>
      <w:r>
        <w:t>วาดแผนที่ act และแปลง input เป็นการเลือกโหนด ชั้น 0 อยู่ล่าง บอสอยู่บน เลื่อนจอตามชั้นของผู้เล่น สถานะโหนด: ผ่านแล้ว (ทึบ), เลือกได้ (สว่าง กระพริบ), ไปถึงได้ภายหลัง (เทา), ไปไม่ถึงแล้ว (จาง), นอกระยะมองเห็น (“?”)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252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ฟังก์ชัน</w:t>
            </w:r>
          </w:p>
        </w:tc>
        <w:tc>
          <w:tcPr>
            <w:tcW w:type="dxa" w:w="5386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หน้าที่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void reset(PathManager path)</w:t>
            </w:r>
          </w:p>
        </w:tc>
        <w:tc>
          <w:tcPr>
            <w:tcW w:type="dxa" w:w="5386"/>
          </w:tcPr>
          <w:p>
            <w:r/>
            <w:r>
              <w:t>รีเซ็ตการเลือกและเลื่อนจอไปตำแหน่งปัจจุบัน (เรียกเมื่อเปิดหน้าแผนที่)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void moveSelection(PathManager path, int delta)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เลื่อนการเลือกโหนดด้วยคีย์บอร์ด (วนรอบ)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MapNode getTarget(PathManager path)</w:t>
            </w:r>
          </w:p>
        </w:tc>
        <w:tc>
          <w:tcPr>
            <w:tcW w:type="dxa" w:w="5386"/>
          </w:tcPr>
          <w:p>
            <w:r/>
            <w:r>
              <w:t>โหนดที่เล็งอยู่ (เมาส์มาก่อน ตามด้วยคีย์บอร์ด) หรือ null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MapNode hover(PathManager path, int mx, int my)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อัปเดตโหนดใต้เมาส์ คืนโหนดที่เลือกได้ใต้เมาส์ หรือ null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private mapHeight / nodeX / nodeY / startY / radius</w:t>
            </w:r>
          </w:p>
        </w:tc>
        <w:tc>
          <w:tcPr>
            <w:tcW w:type="dxa" w:w="5386"/>
          </w:tcPr>
          <w:p>
            <w:r/>
            <w:r>
              <w:t>คำนวณตำแหน่งและขนาดโหนดบนจอ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private double targetScroll(PathManager path)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ตำแหน่งเลื่อนจอที่ทำให้ชั้นถัดไปอยู่ครึ่งล่างของจอ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void draw(Graphics2D, PathManager, RunState, String actTitle, String banner)</w:t>
            </w:r>
          </w:p>
        </w:tc>
        <w:tc>
          <w:tcPr>
            <w:tcW w:type="dxa" w:w="5386"/>
          </w:tcPr>
          <w:p>
            <w:r/>
            <w:r>
              <w:t>เลื่อนจอแบบนุ่มนวล แล้ววาดกริด เส้นเชื่อม START โหนด แถบบน/ล่าง และแบนเนอร์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private drawGrid / drawEdges / drawEdge / drawStart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วาดกริดพื้นหลัง และเส้นเชื่อม (เส้นหนา = ทางที่เดินแล้ว/เลือกได้, เส้นประ = อื่น ๆ)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private void drawNode(g, path, node, targeted, pulse)</w:t>
            </w:r>
          </w:p>
        </w:tc>
        <w:tc>
          <w:tcPr>
            <w:tcW w:type="dxa" w:w="5386"/>
          </w:tcPr>
          <w:p>
            <w:r/>
            <w:r>
              <w:t>วาดโหนดตามสถานะ วงเรืองแสงสำหรับโหนดที่เลือกได้ และขีดทับโหนดที่ผ่านแล้ว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private void drawIcon(g, NodeType, x, y, color)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ไอคอนเส้นต่อชนิด: เป้าเล็ง, หัวลูกศรมีเขา, “!”, กล่อง, กากบาทซ่อม, เพชรบอส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private drawTopBar / drawBottomBar / drawBanner</w:t>
            </w:r>
          </w:p>
        </w:tc>
        <w:tc>
          <w:tcPr>
            <w:tcW w:type="dxa" w:w="5386"/>
          </w:tcPr>
          <w:p>
            <w:r/>
            <w:r>
              <w:t>แถบบน (ชื่อ act, HP, ทอง, คะแนน), แถบล่าง (ชนิดโหนดที่เล็งและคำใบ้, วิธีควบคุม), แบนเนอร์เริ่ม act</w:t>
            </w:r>
          </w:p>
        </w:tc>
      </w:tr>
    </w:tbl>
    <w:p/>
    <w:p>
      <w:pPr>
        <w:pStyle w:val="Heading3"/>
      </w:pPr>
      <w:r>
        <w:rPr>
          <w:rFonts w:ascii="Consolas" w:hAnsi="Consolas" w:cs="Consolas" w:eastAsia="Consolas"/>
          <w:b/>
          <w:sz w:val="23"/>
          <w:bCs/>
        </w:rPr>
        <w:t>ChoiceScreen</w:t>
      </w:r>
      <w:r>
        <w:rPr>
          <w:color w:val="1B7F3B"/>
          <w:sz w:val="20"/>
        </w:rPr>
        <w:t xml:space="preserve">   [ใหม่]</w:t>
      </w:r>
    </w:p>
    <w:p>
      <w:r>
        <w:t>วาด ChoiceMenu (หัวข้อ เนื้อหา และปุ่มตัวเลือก) และจำว่าเลือกตัวไหนอยู่ อ่านเมนูอย่างเดียว RunController เป็นผู้ใช้ผลของตัวเลือก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252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ฟังก์ชัน</w:t>
            </w:r>
          </w:p>
        </w:tc>
        <w:tc>
          <w:tcPr>
            <w:tcW w:type="dxa" w:w="5386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หน้าที่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int getSelected(ChoiceMenu menu)</w:t>
            </w:r>
          </w:p>
        </w:tc>
        <w:tc>
          <w:tcPr>
            <w:tcW w:type="dxa" w:w="5386"/>
          </w:tcPr>
          <w:p>
            <w:r/>
            <w:r>
              <w:t>index ที่เลือกอยู่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void moveSelection(ChoiceMenu menu, int delta)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เลื่อนการเลือก (วนรอบ)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int hover(ChoiceMenu menu, int mx, int my)</w:t>
            </w:r>
          </w:p>
        </w:tc>
        <w:tc>
          <w:tcPr>
            <w:tcW w:type="dxa" w:w="5386"/>
          </w:tcPr>
          <w:p>
            <w:r/>
            <w:r>
              <w:t>ไฮไลต์ปุ่มใต้เมาส์ คืน index หรือ −1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private void sync(ChoiceMenu) / static int firstEnabled(ChoiceMenu)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เมื่อเมนูเปลี่ยน รีเซ็ตการเลือกไปที่ตัวแรกที่เลือกได้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private int firstButtonY(menu) / Rectangle buttonBounds(menu, index)</w:t>
            </w:r>
          </w:p>
        </w:tc>
        <w:tc>
          <w:tcPr>
            <w:tcW w:type="dxa" w:w="5386"/>
          </w:tcPr>
          <w:p>
            <w:r/>
            <w:r>
              <w:t>คำนวณตำแหน่งปุ่ม (ขึ้นกับจำนวนบรรทัดของเนื้อหา)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void draw(Graphics2D, ChoiceMenu, RunState)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วาดสถานะ run (HP/ทอง/คะแนน), หัวข้อ, เนื้อหา, ปุ่ม และวิธีควบคุม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private void drawButton(g, Choice, Rectangle, boolean active)</w:t>
            </w:r>
          </w:p>
        </w:tc>
        <w:tc>
          <w:tcPr>
            <w:tcW w:type="dxa" w:w="5386"/>
          </w:tcPr>
          <w:p>
            <w:r/>
            <w:r>
              <w:t>วาดปุ่มตามสถานะ (เลือกอยู่ / ปิด / ขายแล้ว “SOLD”)</w:t>
            </w:r>
          </w:p>
        </w:tc>
      </w:tr>
    </w:tbl>
    <w:p/>
    <w:p>
      <w:pPr>
        <w:pStyle w:val="Heading3"/>
      </w:pPr>
      <w:r>
        <w:rPr>
          <w:rFonts w:ascii="Consolas" w:hAnsi="Consolas" w:cs="Consolas" w:eastAsia="Consolas"/>
          <w:b/>
          <w:sz w:val="23"/>
          <w:bCs/>
        </w:rPr>
        <w:t>Hud</w:t>
      </w:r>
      <w:r>
        <w:rPr>
          <w:color w:val="1B7F3B"/>
          <w:sz w:val="20"/>
        </w:rPr>
        <w:t xml:space="preserve">   [ใหม่]</w:t>
      </w:r>
    </w:p>
    <w:p>
      <w:r>
        <w:t>ข้อมูลบนจอระหว่างด่าน: หลอด HP, ทอง, คะแนน, ชื่อ act/โหนด, หมายเลข wave และหลอดเลือดบอส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252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ฟังก์ชัน</w:t>
            </w:r>
          </w:p>
        </w:tc>
        <w:tc>
          <w:tcPr>
            <w:tcW w:type="dxa" w:w="5386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หน้าที่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void draw(Graphics2D, RunState, String stageLabel, int wave, Boss boss)</w:t>
            </w:r>
          </w:p>
        </w:tc>
        <w:tc>
          <w:tcPr>
            <w:tcW w:type="dxa" w:w="5386"/>
          </w:tcPr>
          <w:p>
            <w:r/>
            <w:r>
              <w:t>วาด HUD (ซ่อนหมายเลข wave เมื่อบอสออก)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private void drawBossBar(Graphics2D, Boss)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หลอดเลือดบอสใต้ HUD ด้านบน มีขีดแบ่ง phase ที่ 70% และ 30% พร้อมชื่อบอสและ phase</w:t>
            </w:r>
          </w:p>
        </w:tc>
      </w:tr>
    </w:tbl>
    <w:p/>
    <w:p>
      <w:pPr>
        <w:pStyle w:val="Heading3"/>
      </w:pPr>
      <w:r>
        <w:rPr>
          <w:rFonts w:ascii="Consolas" w:hAnsi="Consolas" w:cs="Consolas" w:eastAsia="Consolas"/>
          <w:b/>
          <w:sz w:val="23"/>
          <w:bCs/>
        </w:rPr>
        <w:t>UiStyle</w:t>
      </w:r>
      <w:r>
        <w:rPr>
          <w:color w:val="1B7F3B"/>
          <w:sz w:val="20"/>
        </w:rPr>
        <w:t xml:space="preserve">   [ใหม่]</w:t>
      </w:r>
    </w:p>
    <w:p>
      <w:r>
        <w:t>สไตล์ร่วมของหน้าจอ run: โทนสีขาวดำแนว sci-fi, ฟอนต์, เส้น และตัวช่วยวาด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252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ฟังก์ชัน</w:t>
            </w:r>
          </w:p>
        </w:tc>
        <w:tc>
          <w:tcPr>
            <w:tcW w:type="dxa" w:w="5386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หน้าที่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BG, PANEL, BRIGHT, MID, DIM, FAINT, ACCENT / TITLE, BODY, SMALL, LABEL / THIN, THICK, DASHED</w:t>
            </w:r>
          </w:p>
        </w:tc>
        <w:tc>
          <w:tcPr>
            <w:tcW w:type="dxa" w:w="5386"/>
          </w:tcPr>
          <w:p>
            <w:r/>
            <w:r>
              <w:t>ค่าคงที่สี ฟอนต์ และเส้น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static void drawCentered(Graphics2D, String text, int y)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วาดข้อความกึ่งกลางจอ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static void drawCentered(Graphics2D, String text, int cx, int y)</w:t>
            </w:r>
          </w:p>
        </w:tc>
        <w:tc>
          <w:tcPr>
            <w:tcW w:type="dxa" w:w="5386"/>
          </w:tcPr>
          <w:p>
            <w:r/>
            <w:r>
              <w:t>วาดข้อความกึ่งกลางที่ตำแหน่ง cx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static int drawLines(Graphics2D, String text, int y, int lineHeight)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วาดข้อความหลายบรรทัดกึ่งกลาง คืน y หลังบรรทัดสุดท้าย</w:t>
            </w:r>
          </w:p>
        </w:tc>
      </w:tr>
    </w:tbl>
    <w:p/>
    <w:p>
      <w:pPr>
        <w:pStyle w:val="Heading3"/>
      </w:pPr>
      <w:r>
        <w:rPr>
          <w:rFonts w:ascii="Consolas" w:hAnsi="Consolas" w:cs="Consolas" w:eastAsia="Consolas"/>
          <w:b/>
          <w:sz w:val="23"/>
          <w:bCs/>
        </w:rPr>
        <w:t>MainMenu</w:t>
      </w:r>
      <w:r>
        <w:rPr>
          <w:color w:val="B36B00"/>
          <w:sz w:val="20"/>
        </w:rPr>
        <w:t xml:space="preserve">   [แก้ไข]</w:t>
      </w:r>
    </w:p>
    <w:p>
      <w:r>
        <w:t>แสดงสรุปผล run แทนการแสดงคะแนนอย่างเดียว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252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ฟังก์ชัน</w:t>
            </w:r>
          </w:p>
        </w:tc>
        <w:tc>
          <w:tcPr>
            <w:tcW w:type="dxa" w:w="5386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หน้าที่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void draw(Graphics2D g2, String lastRun)</w:t>
            </w:r>
          </w:p>
        </w:tc>
        <w:tc>
          <w:tcPr>
            <w:tcW w:type="dxa" w:w="5386"/>
          </w:tcPr>
          <w:p>
            <w:r/>
            <w:r>
              <w:t>เปลี่ยนจาก int lastScore เป็น String สรุปผล: บรรทัดแรก VICTORY (ขาว) หรือ SHIP DESTROYED (แดง) ตามด้วย act, คะแนน และ seed</w:t>
            </w:r>
          </w:p>
        </w:tc>
      </w:tr>
    </w:tbl>
    <w:p/>
    <w:p>
      <w:pPr>
        <w:pStyle w:val="Heading2"/>
      </w:pPr>
      <w:r>
        <w:t>2.11 แพ็กเกจ util</w:t>
      </w:r>
    </w:p>
    <w:p>
      <w:pPr>
        <w:pStyle w:val="Heading3"/>
      </w:pPr>
      <w:r>
        <w:rPr>
          <w:rFonts w:ascii="Consolas" w:hAnsi="Consolas" w:cs="Consolas" w:eastAsia="Consolas"/>
          <w:b/>
          <w:sz w:val="23"/>
          <w:bCs/>
        </w:rPr>
        <w:t>Constants</w:t>
      </w:r>
      <w:r>
        <w:rPr>
          <w:color w:val="B36B00"/>
          <w:sz w:val="20"/>
        </w:rPr>
        <w:t xml:space="preserve">   [แก้ไข]</w:t>
      </w:r>
    </w:p>
    <w:p>
      <w:r>
        <w:t>ค่าของศัตรูย้ายไปอยู่ใน ActData/EnemyStats แยกตาม 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252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ฟังก์ชัน</w:t>
            </w:r>
          </w:p>
        </w:tc>
        <w:tc>
          <w:tcPr>
            <w:tcW w:type="dxa" w:w="5386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หน้าที่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ลบ: ENEMY_SPEED, ENEMY_DAMAGE, ENEMY_SPAWN_INTERVAL_MS, ENEMY_BULLET_SPEED, ENEMY_BULLET_DAMAGE, ENEMY_FIRE_INTERVAL_MS, SHOOTING_ENEMY_SPEED, RAMMING_ENEMY_SPEED, SCORE_PER_ENEMY</w:t>
            </w:r>
          </w:p>
        </w:tc>
        <w:tc>
          <w:tcPr>
            <w:tcW w:type="dxa" w:w="5386"/>
          </w:tcPr>
          <w:p>
            <w:r/>
            <w:r>
              <w:t>แทนด้วย EnemyStats ใน ActData.ACTS</w:t>
            </w:r>
          </w:p>
        </w:tc>
      </w:tr>
      <w:tr>
        <w:tc>
          <w:tcPr>
            <w:tcW w:type="dxa" w:w="4252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เพิ่ม: BOSS_IMAGE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t>Asset/Enemy_1.png (ใช้ชั่วคราวจนกว่าจะมี sprite บอส)</w:t>
            </w:r>
          </w:p>
        </w:tc>
      </w:tr>
    </w:tbl>
    <w:p/>
    <w:p>
      <w:pPr>
        <w:pStyle w:val="Heading1"/>
      </w:pPr>
      <w:r>
        <w:t>3. ไฟล์อื่นที่เปลี่ยน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551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ไฟล์</w:t>
            </w:r>
          </w:p>
        </w:tc>
        <w:tc>
          <w:tcPr>
            <w:tcW w:type="dxa" w:w="7087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การเปลี่ยนแปลง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run.bat</w:t>
            </w:r>
          </w:p>
        </w:tc>
        <w:tc>
          <w:tcPr>
            <w:tcW w:type="dxa" w:w="7087"/>
          </w:tcPr>
          <w:p>
            <w:r/>
            <w:r>
              <w:t>เพิ่มแพ็กเกจ boss, map, roguelite, shop ในคำสั่ง javac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ARCHITECTURE.md</w:t>
            </w:r>
          </w:p>
        </w:tc>
        <w:tc>
          <w:tcPr>
            <w:tcW w:type="dxa" w:w="7087"/>
            <w:shd w:val="clear" w:color="auto" w:fill="EEF3F8"/>
          </w:tcPr>
          <w:p>
            <w:r/>
            <w:r>
              <w:t>หัวข้อ 18 Map Flow เขียนใหม่: ลำดับการเล่นผ่าน RunController, รายชื่อคลาสที่ทำแล้ว, ขั้นตอนสร้างแผนที่, จุดขยายระบบด้วยข้อมูล และระบบที่ยังไม่ได้ทำ (Skill, Save)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onsolas" w:hAnsi="Consolas" w:cs="Consolas" w:eastAsia="Consolas"/>
                <w:sz w:val="18"/>
              </w:rPr>
              <w:t>out/**/*.class</w:t>
            </w:r>
          </w:p>
        </w:tc>
        <w:tc>
          <w:tcPr>
            <w:tcW w:type="dxa" w:w="7087"/>
          </w:tcPr>
          <w:p>
            <w:r/>
            <w:r>
              <w:t>ไฟล์ที่คอมไพล์แล้วถูก commit ไปด้วย</w:t>
            </w:r>
          </w:p>
        </w:tc>
      </w:tr>
    </w:tbl>
    <w:p/>
    <w:p>
      <w:pPr>
        <w:pStyle w:val="Heading1"/>
      </w:pPr>
      <w:r>
        <w:t>4. จุดขยายระบบด้วยข้อมูล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ต้องการเพิ่ม</w:t>
            </w:r>
          </w:p>
        </w:tc>
        <w:tc>
          <w:tcPr>
            <w:tcW w:type="dxa" w:w="6803"/>
            <w:shd w:val="clear" w:color="auto" w:fill="1F3A5F"/>
          </w:tcPr>
          <w:p>
            <w:r/>
            <w:r>
              <w:rPr>
                <w:b/>
                <w:bCs/>
                <w:color w:val="FFFFFF"/>
              </w:rPr>
              <w:t>แก้ที่</w:t>
            </w:r>
          </w:p>
        </w:tc>
      </w:tr>
      <w:tr>
        <w:tc>
          <w:tcPr>
            <w:tcW w:type="dxa" w:w="2835"/>
          </w:tcPr>
          <w:p>
            <w:r/>
            <w:r>
              <w:t>Act ใหม่</w:t>
            </w:r>
          </w:p>
        </w:tc>
        <w:tc>
          <w:tcPr>
            <w:tcW w:type="dxa" w:w="6803"/>
          </w:tcPr>
          <w:p>
            <w:r/>
            <w:r>
              <w:t>เพิ่มรายการใน ActData.ACTS</w:t>
            </w:r>
          </w:p>
        </w:tc>
      </w:tr>
      <w:tr>
        <w:tc>
          <w:tcPr>
            <w:tcW w:type="dxa" w:w="2835"/>
            <w:shd w:val="clear" w:color="auto" w:fill="EEF3F8"/>
          </w:tcPr>
          <w:p>
            <w:r/>
            <w:r>
              <w:t>รูปร่างแผนที่ใหม่</w:t>
            </w:r>
          </w:p>
        </w:tc>
        <w:tc>
          <w:tcPr>
            <w:tcW w:type="dxa" w:w="6803"/>
            <w:shd w:val="clear" w:color="auto" w:fill="EEF3F8"/>
          </w:tcPr>
          <w:p>
            <w:r/>
            <w:r>
              <w:t>สร้าง MapConfig (เริ่มจาก MapConfig.standard())</w:t>
            </w:r>
          </w:p>
        </w:tc>
      </w:tr>
      <w:tr>
        <w:tc>
          <w:tcPr>
            <w:tcW w:type="dxa" w:w="2835"/>
          </w:tcPr>
          <w:p>
            <w:r/>
            <w:r>
              <w:t>อัปเกรดใหม่</w:t>
            </w:r>
          </w:p>
        </w:tc>
        <w:tc>
          <w:tcPr>
            <w:tcW w:type="dxa" w:w="6803"/>
          </w:tcPr>
          <w:p>
            <w:r/>
            <w:r>
              <w:t>เพิ่มใน Upgrade.ALL (ใช้ได้ทั้งในรางวัล ร้านค้า และอีเวนต์ทันที)</w:t>
            </w:r>
          </w:p>
        </w:tc>
      </w:tr>
      <w:tr>
        <w:tc>
          <w:tcPr>
            <w:tcW w:type="dxa" w:w="2835"/>
            <w:shd w:val="clear" w:color="auto" w:fill="EEF3F8"/>
          </w:tcPr>
          <w:p>
            <w:r/>
            <w:r>
              <w:t>อีเวนต์ใหม่</w:t>
            </w:r>
          </w:p>
        </w:tc>
        <w:tc>
          <w:tcPr>
            <w:tcW w:type="dxa" w:w="6803"/>
            <w:shd w:val="clear" w:color="auto" w:fill="EEF3F8"/>
          </w:tcPr>
          <w:p>
            <w:r/>
            <w:r>
              <w:t>เพิ่มใน EventLibrary.EVENTS</w:t>
            </w:r>
          </w:p>
        </w:tc>
      </w:tr>
      <w:tr>
        <w:tc>
          <w:tcPr>
            <w:tcW w:type="dxa" w:w="2835"/>
          </w:tcPr>
          <w:p>
            <w:r/>
            <w:r>
              <w:t>บอสใหม่</w:t>
            </w:r>
          </w:p>
        </w:tc>
        <w:tc>
          <w:tcPr>
            <w:tcW w:type="dxa" w:w="6803"/>
          </w:tcPr>
          <w:p>
            <w:r/>
            <w:r>
              <w:t>สร้าง BossData ใน act</w:t>
            </w:r>
          </w:p>
        </w:tc>
      </w:tr>
    </w:tbl>
    <w:p/>
    <w:p>
      <w:pPr>
        <w:pStyle w:val="Heading1"/>
      </w:pPr>
      <w:r>
        <w:t>5. สิ่งที่ยังไม่ได้ทำ / ข้อสังเกต</w:t>
      </w:r>
    </w:p>
    <w:p>
      <w:pPr>
        <w:pStyle w:val="ListBullet"/>
      </w:pPr>
      <w:r>
        <w:t>ระบบ Skill และ Save (ความคืบหน้าถาวร) ยังไม่ได้ทำ ตามที่ระบุใน ARCHITECTURE.md</w:t>
      </w:r>
    </w:p>
    <w:p>
      <w:pPr>
        <w:pStyle w:val="ListBullet"/>
      </w:pPr>
      <w:r>
        <w:t>บอสยังใช้ sprite ชั่วคราว (Enemy_1.png) และทุก act ใช้พื้นหลังเดียวกัน (EarthOrbit.jpg)</w:t>
      </w:r>
    </w:p>
    <w:p>
      <w:pPr>
        <w:pStyle w:val="ListBullet"/>
      </w:pPr>
      <w:r>
        <w:t>ไฟล์ .class ในโฟลเดอร์ out/ ถูก commit เข้า git ไปด้วย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eelawadee UI" w:hAnsi="Leelawadee UI" w:cs="Leelawadee UI" w:eastAsia="Leelawadee UI"/>
      <w:sz w:val="21"/>
      <w:szCs w:val="21"/>
      <w:lang w:bidi="th-TH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eelawadee UI" w:hAnsi="Leelawadee UI" w:cs="Leelawadee UI" w:eastAsia="Leelawadee UI"/>
      <w:b/>
      <w:bCs/>
      <w:color w:val="1F3A5F"/>
      <w:sz w:val="32"/>
      <w:szCs w:val="28"/>
      <w:szCs w:val="32"/>
      <w:lang w:bidi="th-TH"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eelawadee UI" w:hAnsi="Leelawadee UI" w:cs="Leelawadee UI" w:eastAsia="Leelawadee UI"/>
      <w:b/>
      <w:bCs/>
      <w:color w:val="1F3A5F"/>
      <w:sz w:val="26"/>
      <w:szCs w:val="26"/>
      <w:szCs w:val="26"/>
      <w:lang w:bidi="th-TH"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eelawadee UI" w:hAnsi="Leelawadee UI" w:cs="Leelawadee UI" w:eastAsia="Leelawadee UI"/>
      <w:b/>
      <w:bCs/>
      <w:color w:val="1F3A5F"/>
      <w:sz w:val="23"/>
      <w:szCs w:val="23"/>
      <w:lang w:bidi="th-TH"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